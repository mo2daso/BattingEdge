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3FD8" w14:textId="77777777" w:rsidR="0015642A" w:rsidRDefault="0015642A"/>
    <w:p w14:paraId="258D220E" w14:textId="77777777" w:rsidR="0015642A" w:rsidRDefault="0015642A"/>
    <w:p w14:paraId="32602BBC" w14:textId="77777777" w:rsidR="0015642A" w:rsidRDefault="00000000">
      <w:pPr>
        <w:jc w:val="center"/>
      </w:pPr>
      <w:r>
        <w:rPr>
          <w:b/>
          <w:color w:val="00D4FF"/>
          <w:sz w:val="72"/>
        </w:rPr>
        <w:t>BattingEdge</w:t>
      </w:r>
    </w:p>
    <w:p w14:paraId="2E7A8B10" w14:textId="77777777" w:rsidR="0015642A" w:rsidRDefault="00000000">
      <w:pPr>
        <w:jc w:val="center"/>
      </w:pPr>
      <w:r>
        <w:rPr>
          <w:b/>
          <w:sz w:val="36"/>
        </w:rPr>
        <w:t>AI Cricket Batting Analysis System</w:t>
      </w:r>
    </w:p>
    <w:p w14:paraId="2E35AE65" w14:textId="77777777" w:rsidR="0015642A" w:rsidRDefault="0015642A"/>
    <w:p w14:paraId="5C701A67" w14:textId="77777777" w:rsidR="0015642A" w:rsidRDefault="00000000">
      <w:pPr>
        <w:jc w:val="center"/>
      </w:pPr>
      <w:r>
        <w:rPr>
          <w:b/>
          <w:sz w:val="24"/>
        </w:rPr>
        <w:t xml:space="preserve">Project Type: </w:t>
      </w:r>
      <w:r>
        <w:rPr>
          <w:sz w:val="24"/>
        </w:rPr>
        <w:t>Final Year Project (FYP)</w:t>
      </w:r>
    </w:p>
    <w:p w14:paraId="53B1C6B8" w14:textId="77777777" w:rsidR="0015642A" w:rsidRDefault="00000000">
      <w:pPr>
        <w:jc w:val="center"/>
      </w:pPr>
      <w:r>
        <w:rPr>
          <w:b/>
          <w:sz w:val="24"/>
        </w:rPr>
        <w:t xml:space="preserve">Institution: </w:t>
      </w:r>
      <w:r>
        <w:rPr>
          <w:sz w:val="24"/>
        </w:rPr>
        <w:t>Bahria University, Karachi Campus</w:t>
      </w:r>
    </w:p>
    <w:p w14:paraId="662170DC" w14:textId="77777777" w:rsidR="0015642A" w:rsidRDefault="00000000">
      <w:pPr>
        <w:jc w:val="center"/>
      </w:pPr>
      <w:r>
        <w:rPr>
          <w:b/>
          <w:sz w:val="24"/>
        </w:rPr>
        <w:t xml:space="preserve">Department: </w:t>
      </w:r>
      <w:r>
        <w:rPr>
          <w:sz w:val="24"/>
        </w:rPr>
        <w:t>Computer Science</w:t>
      </w:r>
    </w:p>
    <w:p w14:paraId="2BF396F8" w14:textId="77777777" w:rsidR="0015642A" w:rsidRDefault="00000000">
      <w:pPr>
        <w:jc w:val="center"/>
      </w:pPr>
      <w:r>
        <w:rPr>
          <w:b/>
          <w:sz w:val="24"/>
        </w:rPr>
        <w:t xml:space="preserve">Model Version: </w:t>
      </w:r>
      <w:r>
        <w:rPr>
          <w:sz w:val="24"/>
        </w:rPr>
        <w:t>V9.5 Stacking Ensemble — 94.71% Accuracy</w:t>
      </w:r>
    </w:p>
    <w:p w14:paraId="3AF362EA" w14:textId="77777777" w:rsidR="0015642A" w:rsidRDefault="00000000">
      <w:pPr>
        <w:jc w:val="center"/>
      </w:pPr>
      <w:r>
        <w:rPr>
          <w:b/>
          <w:sz w:val="24"/>
        </w:rPr>
        <w:t xml:space="preserve">Backend: </w:t>
      </w:r>
      <w:r>
        <w:rPr>
          <w:sz w:val="24"/>
        </w:rPr>
        <w:t>FastAPI + SQLite + Python 3.11</w:t>
      </w:r>
    </w:p>
    <w:p w14:paraId="2626750A" w14:textId="77777777" w:rsidR="0015642A" w:rsidRDefault="00000000">
      <w:pPr>
        <w:jc w:val="center"/>
      </w:pPr>
      <w:r>
        <w:rPr>
          <w:b/>
          <w:sz w:val="24"/>
        </w:rPr>
        <w:t xml:space="preserve">Frontend: </w:t>
      </w:r>
      <w:r>
        <w:rPr>
          <w:sz w:val="24"/>
        </w:rPr>
        <w:t>React 18 + Vite + Tailwind CSS + Framer Motion</w:t>
      </w:r>
    </w:p>
    <w:p w14:paraId="2C64C5CB" w14:textId="77777777" w:rsidR="0015642A" w:rsidRDefault="00000000">
      <w:pPr>
        <w:jc w:val="center"/>
      </w:pPr>
      <w:r>
        <w:rPr>
          <w:b/>
          <w:sz w:val="24"/>
        </w:rPr>
        <w:t xml:space="preserve">Defense Date: </w:t>
      </w:r>
      <w:r>
        <w:rPr>
          <w:sz w:val="24"/>
        </w:rPr>
        <w:t>May 7, 2025</w:t>
      </w:r>
    </w:p>
    <w:p w14:paraId="3104C953" w14:textId="77777777" w:rsidR="0015642A" w:rsidRDefault="00000000">
      <w:pPr>
        <w:jc w:val="center"/>
      </w:pPr>
      <w:r>
        <w:rPr>
          <w:b/>
          <w:sz w:val="24"/>
        </w:rPr>
        <w:t xml:space="preserve">Report Date: </w:t>
      </w:r>
      <w:r>
        <w:rPr>
          <w:sz w:val="24"/>
        </w:rPr>
        <w:t>April 24, 2026</w:t>
      </w:r>
    </w:p>
    <w:p w14:paraId="1FAC410F" w14:textId="77777777" w:rsidR="0015642A" w:rsidRDefault="00000000">
      <w:r>
        <w:br w:type="page"/>
      </w:r>
    </w:p>
    <w:p w14:paraId="2E489000" w14:textId="77777777" w:rsidR="0015642A" w:rsidRDefault="00000000">
      <w:pPr>
        <w:pStyle w:val="Heading1"/>
      </w:pPr>
      <w:r>
        <w:lastRenderedPageBreak/>
        <w:t>Table of Contents</w:t>
      </w:r>
    </w:p>
    <w:p w14:paraId="30C928A4" w14:textId="77777777" w:rsidR="0015642A" w:rsidRDefault="00000000">
      <w:pPr>
        <w:ind w:left="170"/>
      </w:pPr>
      <w:r>
        <w:rPr>
          <w:b/>
        </w:rPr>
        <w:t>1   Project Overview</w:t>
      </w:r>
    </w:p>
    <w:p w14:paraId="3028F0D9" w14:textId="77777777" w:rsidR="0015642A" w:rsidRDefault="00000000">
      <w:pPr>
        <w:ind w:left="170"/>
      </w:pPr>
      <w:r>
        <w:rPr>
          <w:b/>
        </w:rPr>
        <w:t>2   System Architecture</w:t>
      </w:r>
    </w:p>
    <w:p w14:paraId="2DAC836F" w14:textId="77777777" w:rsidR="0015642A" w:rsidRDefault="00000000">
      <w:pPr>
        <w:ind w:left="170"/>
      </w:pPr>
      <w:r>
        <w:rPr>
          <w:b/>
        </w:rPr>
        <w:t>3   Backend Development</w:t>
      </w:r>
    </w:p>
    <w:p w14:paraId="4E3B018E" w14:textId="77777777" w:rsidR="0015642A" w:rsidRDefault="00000000">
      <w:pPr>
        <w:ind w:left="340"/>
      </w:pPr>
      <w:r>
        <w:t>3.1   Database Schema</w:t>
      </w:r>
    </w:p>
    <w:p w14:paraId="48B78252" w14:textId="77777777" w:rsidR="0015642A" w:rsidRDefault="00000000">
      <w:pPr>
        <w:ind w:left="340"/>
      </w:pPr>
      <w:r>
        <w:t>3.2   Authentication System</w:t>
      </w:r>
    </w:p>
    <w:p w14:paraId="430F668B" w14:textId="77777777" w:rsidR="0015642A" w:rsidRDefault="00000000">
      <w:pPr>
        <w:ind w:left="340"/>
      </w:pPr>
      <w:r>
        <w:t>3.3   API Endpoints</w:t>
      </w:r>
    </w:p>
    <w:p w14:paraId="40DDCBC5" w14:textId="77777777" w:rsidR="0015642A" w:rsidRDefault="00000000">
      <w:pPr>
        <w:ind w:left="340"/>
      </w:pPr>
      <w:r>
        <w:t>3.4   ML Inference Pipeline</w:t>
      </w:r>
    </w:p>
    <w:p w14:paraId="17DF2647" w14:textId="77777777" w:rsidR="0015642A" w:rsidRDefault="00000000">
      <w:pPr>
        <w:ind w:left="340"/>
      </w:pPr>
      <w:r>
        <w:t>3.5   PDF Report Generation</w:t>
      </w:r>
    </w:p>
    <w:p w14:paraId="66CC1FDF" w14:textId="77777777" w:rsidR="0015642A" w:rsidRDefault="00000000">
      <w:pPr>
        <w:ind w:left="170"/>
      </w:pPr>
      <w:r>
        <w:rPr>
          <w:b/>
        </w:rPr>
        <w:t>4   Frontend Development</w:t>
      </w:r>
    </w:p>
    <w:p w14:paraId="3FEFA30D" w14:textId="77777777" w:rsidR="0015642A" w:rsidRDefault="00000000">
      <w:pPr>
        <w:ind w:left="340"/>
      </w:pPr>
      <w:r>
        <w:t>4.1   Pages &amp; Routes</w:t>
      </w:r>
    </w:p>
    <w:p w14:paraId="674EF8EB" w14:textId="77777777" w:rsidR="0015642A" w:rsidRDefault="00000000">
      <w:pPr>
        <w:ind w:left="340"/>
      </w:pPr>
      <w:r>
        <w:t>4.2   Authentication Modal</w:t>
      </w:r>
    </w:p>
    <w:p w14:paraId="5BB04F59" w14:textId="77777777" w:rsidR="0015642A" w:rsidRDefault="00000000">
      <w:pPr>
        <w:ind w:left="340"/>
      </w:pPr>
      <w:r>
        <w:t>4.3   Camera Analysis</w:t>
      </w:r>
    </w:p>
    <w:p w14:paraId="15E0EC77" w14:textId="77777777" w:rsidR="0015642A" w:rsidRDefault="00000000">
      <w:pPr>
        <w:ind w:left="340"/>
      </w:pPr>
      <w:r>
        <w:t>4.4   Result Page</w:t>
      </w:r>
    </w:p>
    <w:p w14:paraId="70DC509E" w14:textId="77777777" w:rsidR="0015642A" w:rsidRDefault="00000000">
      <w:pPr>
        <w:ind w:left="340"/>
      </w:pPr>
      <w:r>
        <w:t>4.5   Dashboard</w:t>
      </w:r>
    </w:p>
    <w:p w14:paraId="4F0DB0DD" w14:textId="77777777" w:rsidR="0015642A" w:rsidRDefault="00000000">
      <w:pPr>
        <w:ind w:left="170"/>
      </w:pPr>
      <w:r>
        <w:rPr>
          <w:b/>
        </w:rPr>
        <w:t>5   Bugs Fixed</w:t>
      </w:r>
    </w:p>
    <w:p w14:paraId="5B46E4AD" w14:textId="77777777" w:rsidR="0015642A" w:rsidRDefault="00000000">
      <w:pPr>
        <w:ind w:left="170"/>
      </w:pPr>
      <w:r>
        <w:rPr>
          <w:b/>
        </w:rPr>
        <w:t>6   Test Cases &amp; Results</w:t>
      </w:r>
    </w:p>
    <w:p w14:paraId="49BFAB3F" w14:textId="77777777" w:rsidR="0015642A" w:rsidRDefault="00000000">
      <w:pPr>
        <w:ind w:left="340"/>
      </w:pPr>
      <w:r>
        <w:t>6.1   Backend API Tests</w:t>
      </w:r>
    </w:p>
    <w:p w14:paraId="59196707" w14:textId="77777777" w:rsidR="0015642A" w:rsidRDefault="00000000">
      <w:pPr>
        <w:ind w:left="340"/>
      </w:pPr>
      <w:r>
        <w:t>6.2   Auth Flow Tests</w:t>
      </w:r>
    </w:p>
    <w:p w14:paraId="3E925AE6" w14:textId="77777777" w:rsidR="0015642A" w:rsidRDefault="00000000">
      <w:pPr>
        <w:ind w:left="340"/>
      </w:pPr>
      <w:r>
        <w:t>6.3   Frontend Build Tests</w:t>
      </w:r>
    </w:p>
    <w:p w14:paraId="0FB5FDDA" w14:textId="77777777" w:rsidR="0015642A" w:rsidRDefault="00000000">
      <w:pPr>
        <w:ind w:left="170"/>
      </w:pPr>
      <w:r>
        <w:rPr>
          <w:b/>
        </w:rPr>
        <w:t>7   Known Limitations</w:t>
      </w:r>
    </w:p>
    <w:p w14:paraId="53D854EF" w14:textId="77777777" w:rsidR="0015642A" w:rsidRDefault="00000000">
      <w:pPr>
        <w:ind w:left="170"/>
      </w:pPr>
      <w:r>
        <w:rPr>
          <w:b/>
        </w:rPr>
        <w:t>8   Deployment Instructions</w:t>
      </w:r>
    </w:p>
    <w:p w14:paraId="2D3F2C44" w14:textId="77777777" w:rsidR="0015642A" w:rsidRDefault="00000000">
      <w:r>
        <w:br w:type="page"/>
      </w:r>
    </w:p>
    <w:p w14:paraId="6B920591" w14:textId="77777777" w:rsidR="0015642A" w:rsidRDefault="00000000">
      <w:pPr>
        <w:pStyle w:val="Heading1"/>
      </w:pPr>
      <w:r>
        <w:lastRenderedPageBreak/>
        <w:t>1. Project Overview</w:t>
      </w:r>
    </w:p>
    <w:p w14:paraId="5BEC75D9" w14:textId="77777777" w:rsidR="0015642A" w:rsidRDefault="00000000">
      <w:r>
        <w:t>BattingEdge is a free, AI-powered cricket batting analysis web application developed as a Final Year Project at Bahria University, Karachi. It is Pakistan's first AI-based batting coaching platform, designed to democratise access to professional coaching insights for young Pakistani cricketers who cannot afford traditional coaching.</w:t>
      </w:r>
    </w:p>
    <w:p w14:paraId="1971EE82" w14:textId="77777777" w:rsidR="0015642A" w:rsidRDefault="0015642A"/>
    <w:p w14:paraId="42D7C18D" w14:textId="77777777" w:rsidR="0015642A" w:rsidRDefault="00000000">
      <w:pPr>
        <w:pStyle w:val="Heading2"/>
      </w:pPr>
      <w:r>
        <w:t>Problem Statement</w:t>
      </w:r>
    </w:p>
    <w:p w14:paraId="6A290D45" w14:textId="77777777" w:rsidR="0015642A" w:rsidRDefault="00000000">
      <w:pPr>
        <w:pStyle w:val="ListBullet"/>
        <w:ind w:left="283"/>
      </w:pPr>
      <w:r>
        <w:rPr>
          <w:sz w:val="21"/>
        </w:rPr>
        <w:t>Professional cricket coaching costs Rs. 3,000–10,000 per month in Pakistan</w:t>
      </w:r>
    </w:p>
    <w:p w14:paraId="43EF021B" w14:textId="77777777" w:rsidR="0015642A" w:rsidRDefault="00000000">
      <w:pPr>
        <w:pStyle w:val="ListBullet"/>
        <w:ind w:left="283"/>
      </w:pPr>
      <w:r>
        <w:rPr>
          <w:sz w:val="21"/>
        </w:rPr>
        <w:t>Less than 1% of aspiring cricketers have access to professional coaches</w:t>
      </w:r>
    </w:p>
    <w:p w14:paraId="4330B12E" w14:textId="77777777" w:rsidR="0015642A" w:rsidRDefault="00000000">
      <w:pPr>
        <w:pStyle w:val="ListBullet"/>
        <w:ind w:left="283"/>
      </w:pPr>
      <w:r>
        <w:rPr>
          <w:sz w:val="21"/>
        </w:rPr>
        <w:t>No free, AI-powered batting analysis tool exists for the Pakistani market</w:t>
      </w:r>
    </w:p>
    <w:p w14:paraId="3E0A16B7" w14:textId="77777777" w:rsidR="0015642A" w:rsidRDefault="00000000">
      <w:pPr>
        <w:pStyle w:val="ListBullet"/>
        <w:ind w:left="283"/>
      </w:pPr>
      <w:r>
        <w:rPr>
          <w:sz w:val="21"/>
        </w:rPr>
        <w:t>Young talent from rural and low-income backgrounds has no coaching pathway</w:t>
      </w:r>
    </w:p>
    <w:p w14:paraId="24163EA1" w14:textId="77777777" w:rsidR="0015642A" w:rsidRDefault="0015642A"/>
    <w:p w14:paraId="046D594B" w14:textId="77777777" w:rsidR="0015642A" w:rsidRDefault="00000000">
      <w:pPr>
        <w:pStyle w:val="Heading2"/>
      </w:pPr>
      <w:r>
        <w:t>Solution</w:t>
      </w:r>
    </w:p>
    <w:p w14:paraId="72074B90" w14:textId="77777777" w:rsidR="0015642A" w:rsidRDefault="00000000">
      <w:pPr>
        <w:pStyle w:val="ListBullet"/>
        <w:ind w:left="283"/>
      </w:pPr>
      <w:r>
        <w:rPr>
          <w:sz w:val="21"/>
        </w:rPr>
        <w:t>Upload a batting video → AI analyses the shot type and biomechanics</w:t>
      </w:r>
    </w:p>
    <w:p w14:paraId="1CEAD1CB" w14:textId="77777777" w:rsidR="0015642A" w:rsidRDefault="00000000">
      <w:pPr>
        <w:pStyle w:val="ListBullet"/>
        <w:ind w:left="283"/>
      </w:pPr>
      <w:r>
        <w:rPr>
          <w:sz w:val="21"/>
        </w:rPr>
        <w:t>Returns: shot classification, form score, grade, strengths, improvements, drills</w:t>
      </w:r>
    </w:p>
    <w:p w14:paraId="777F2399" w14:textId="77777777" w:rsidR="0015642A" w:rsidRDefault="00000000">
      <w:pPr>
        <w:pStyle w:val="ListBullet"/>
        <w:ind w:left="283"/>
      </w:pPr>
      <w:r>
        <w:rPr>
          <w:sz w:val="21"/>
        </w:rPr>
        <w:t>ECB/MCC standard comparison for each body checkpoint</w:t>
      </w:r>
    </w:p>
    <w:p w14:paraId="63859007" w14:textId="77777777" w:rsidR="0015642A" w:rsidRDefault="00000000">
      <w:pPr>
        <w:pStyle w:val="ListBullet"/>
        <w:ind w:left="283"/>
      </w:pPr>
      <w:r>
        <w:rPr>
          <w:sz w:val="21"/>
        </w:rPr>
        <w:t>PDF report generation for offline review</w:t>
      </w:r>
    </w:p>
    <w:p w14:paraId="15F348AB" w14:textId="77777777" w:rsidR="0015642A" w:rsidRDefault="00000000">
      <w:pPr>
        <w:pStyle w:val="ListBullet"/>
        <w:ind w:left="283"/>
      </w:pPr>
      <w:r>
        <w:rPr>
          <w:sz w:val="21"/>
        </w:rPr>
        <w:t>Camera-based live recording with real-time MediaPipe pose detection</w:t>
      </w:r>
    </w:p>
    <w:p w14:paraId="31377FB8" w14:textId="77777777" w:rsidR="0015642A" w:rsidRDefault="00000000">
      <w:pPr>
        <w:pStyle w:val="ListBullet"/>
        <w:ind w:left="283"/>
      </w:pPr>
      <w:r>
        <w:rPr>
          <w:sz w:val="21"/>
        </w:rPr>
        <w:t>User authentication (email/password + Google OAuth)</w:t>
      </w:r>
    </w:p>
    <w:p w14:paraId="392B8724" w14:textId="77777777" w:rsidR="0015642A" w:rsidRDefault="00000000">
      <w:pPr>
        <w:pStyle w:val="ListBullet"/>
        <w:ind w:left="283"/>
      </w:pPr>
      <w:r>
        <w:rPr>
          <w:sz w:val="21"/>
        </w:rPr>
        <w:t>Analysis history dashboard</w:t>
      </w:r>
    </w:p>
    <w:p w14:paraId="55EC4CFD" w14:textId="77777777" w:rsidR="0015642A" w:rsidRDefault="00000000">
      <w:r>
        <w:br w:type="page"/>
      </w:r>
    </w:p>
    <w:p w14:paraId="655268BD" w14:textId="77777777" w:rsidR="0015642A" w:rsidRDefault="00000000">
      <w:pPr>
        <w:pStyle w:val="Heading1"/>
      </w:pPr>
      <w:r>
        <w:lastRenderedPageBreak/>
        <w:t>2. System Architecture</w:t>
      </w:r>
    </w:p>
    <w:p w14:paraId="25890AE8" w14:textId="77777777" w:rsidR="0015642A" w:rsidRDefault="00000000">
      <w:pPr>
        <w:pStyle w:val="Heading2"/>
      </w:pPr>
      <w:r>
        <w:t>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3037"/>
        <w:gridCol w:w="3037"/>
      </w:tblGrid>
      <w:tr w:rsidR="0015642A" w14:paraId="6D5EF686" w14:textId="77777777">
        <w:trPr>
          <w:jc w:val="center"/>
        </w:trPr>
        <w:tc>
          <w:tcPr>
            <w:tcW w:w="3041" w:type="dxa"/>
            <w:shd w:val="clear" w:color="auto" w:fill="2E4057"/>
          </w:tcPr>
          <w:p w14:paraId="15741D82" w14:textId="77777777" w:rsidR="0015642A" w:rsidRDefault="0000000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041" w:type="dxa"/>
            <w:shd w:val="clear" w:color="auto" w:fill="2E4057"/>
          </w:tcPr>
          <w:p w14:paraId="229CB2AF" w14:textId="77777777" w:rsidR="0015642A" w:rsidRDefault="00000000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3041" w:type="dxa"/>
            <w:shd w:val="clear" w:color="auto" w:fill="2E4057"/>
          </w:tcPr>
          <w:p w14:paraId="707FAEBA" w14:textId="77777777" w:rsidR="0015642A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15642A" w14:paraId="015AD8A5" w14:textId="77777777">
        <w:trPr>
          <w:jc w:val="center"/>
        </w:trPr>
        <w:tc>
          <w:tcPr>
            <w:tcW w:w="3041" w:type="dxa"/>
          </w:tcPr>
          <w:p w14:paraId="6F2474AD" w14:textId="77777777" w:rsidR="0015642A" w:rsidRDefault="00000000">
            <w:r>
              <w:rPr>
                <w:sz w:val="19"/>
              </w:rPr>
              <w:t>Backend Framework</w:t>
            </w:r>
          </w:p>
        </w:tc>
        <w:tc>
          <w:tcPr>
            <w:tcW w:w="3041" w:type="dxa"/>
          </w:tcPr>
          <w:p w14:paraId="649D16BE" w14:textId="77777777" w:rsidR="0015642A" w:rsidRDefault="00000000">
            <w:r>
              <w:rPr>
                <w:sz w:val="19"/>
              </w:rPr>
              <w:t>FastAPI (Python 3.11)</w:t>
            </w:r>
          </w:p>
        </w:tc>
        <w:tc>
          <w:tcPr>
            <w:tcW w:w="3041" w:type="dxa"/>
          </w:tcPr>
          <w:p w14:paraId="797E67A3" w14:textId="77777777" w:rsidR="0015642A" w:rsidRDefault="00000000">
            <w:r>
              <w:rPr>
                <w:sz w:val="19"/>
              </w:rPr>
              <w:t>REST API, async processing</w:t>
            </w:r>
          </w:p>
        </w:tc>
      </w:tr>
      <w:tr w:rsidR="0015642A" w14:paraId="2FA66DC1" w14:textId="77777777">
        <w:trPr>
          <w:jc w:val="center"/>
        </w:trPr>
        <w:tc>
          <w:tcPr>
            <w:tcW w:w="3041" w:type="dxa"/>
          </w:tcPr>
          <w:p w14:paraId="1535F24F" w14:textId="77777777" w:rsidR="0015642A" w:rsidRDefault="00000000">
            <w:r>
              <w:rPr>
                <w:sz w:val="19"/>
              </w:rPr>
              <w:t>ML Model</w:t>
            </w:r>
          </w:p>
        </w:tc>
        <w:tc>
          <w:tcPr>
            <w:tcW w:w="3041" w:type="dxa"/>
          </w:tcPr>
          <w:p w14:paraId="519D754D" w14:textId="77777777" w:rsidR="0015642A" w:rsidRDefault="00000000">
            <w:r>
              <w:rPr>
                <w:sz w:val="19"/>
              </w:rPr>
              <w:t>TensorFlow / Keras BiLSTM</w:t>
            </w:r>
          </w:p>
        </w:tc>
        <w:tc>
          <w:tcPr>
            <w:tcW w:w="3041" w:type="dxa"/>
          </w:tcPr>
          <w:p w14:paraId="20A9DD95" w14:textId="77777777" w:rsidR="0015642A" w:rsidRDefault="00000000">
            <w:r>
              <w:rPr>
                <w:sz w:val="19"/>
              </w:rPr>
              <w:t>Shot classification</w:t>
            </w:r>
          </w:p>
        </w:tc>
      </w:tr>
      <w:tr w:rsidR="0015642A" w14:paraId="6CD1BCC7" w14:textId="77777777">
        <w:trPr>
          <w:jc w:val="center"/>
        </w:trPr>
        <w:tc>
          <w:tcPr>
            <w:tcW w:w="3041" w:type="dxa"/>
          </w:tcPr>
          <w:p w14:paraId="1ECD49AD" w14:textId="77777777" w:rsidR="0015642A" w:rsidRDefault="00000000">
            <w:r>
              <w:rPr>
                <w:sz w:val="19"/>
              </w:rPr>
              <w:t>ML Ensemble</w:t>
            </w:r>
          </w:p>
        </w:tc>
        <w:tc>
          <w:tcPr>
            <w:tcW w:w="3041" w:type="dxa"/>
          </w:tcPr>
          <w:p w14:paraId="44902D0B" w14:textId="77777777" w:rsidR="0015642A" w:rsidRDefault="00000000">
            <w:r>
              <w:rPr>
                <w:sz w:val="19"/>
              </w:rPr>
              <w:t>XGBoost + Random Forest + Meta-Model</w:t>
            </w:r>
          </w:p>
        </w:tc>
        <w:tc>
          <w:tcPr>
            <w:tcW w:w="3041" w:type="dxa"/>
          </w:tcPr>
          <w:p w14:paraId="6A1CC580" w14:textId="77777777" w:rsidR="0015642A" w:rsidRDefault="00000000">
            <w:r>
              <w:rPr>
                <w:sz w:val="19"/>
              </w:rPr>
              <w:t>Stacking ensemble (94.71%)</w:t>
            </w:r>
          </w:p>
        </w:tc>
      </w:tr>
      <w:tr w:rsidR="0015642A" w14:paraId="77F8D726" w14:textId="77777777">
        <w:trPr>
          <w:jc w:val="center"/>
        </w:trPr>
        <w:tc>
          <w:tcPr>
            <w:tcW w:w="3041" w:type="dxa"/>
          </w:tcPr>
          <w:p w14:paraId="4544131B" w14:textId="77777777" w:rsidR="0015642A" w:rsidRDefault="00000000">
            <w:r>
              <w:rPr>
                <w:sz w:val="19"/>
              </w:rPr>
              <w:t>Pose Estimation</w:t>
            </w:r>
          </w:p>
        </w:tc>
        <w:tc>
          <w:tcPr>
            <w:tcW w:w="3041" w:type="dxa"/>
          </w:tcPr>
          <w:p w14:paraId="5F9DD38A" w14:textId="77777777" w:rsidR="0015642A" w:rsidRDefault="00000000">
            <w:r>
              <w:rPr>
                <w:sz w:val="19"/>
              </w:rPr>
              <w:t>MediaPipe Pose (YOLO v8n)</w:t>
            </w:r>
          </w:p>
        </w:tc>
        <w:tc>
          <w:tcPr>
            <w:tcW w:w="3041" w:type="dxa"/>
          </w:tcPr>
          <w:p w14:paraId="44C94214" w14:textId="77777777" w:rsidR="0015642A" w:rsidRDefault="00000000">
            <w:r>
              <w:rPr>
                <w:sz w:val="19"/>
              </w:rPr>
              <w:t>Body keypoint extraction</w:t>
            </w:r>
          </w:p>
        </w:tc>
      </w:tr>
      <w:tr w:rsidR="0015642A" w14:paraId="0E35F2AB" w14:textId="77777777">
        <w:trPr>
          <w:jc w:val="center"/>
        </w:trPr>
        <w:tc>
          <w:tcPr>
            <w:tcW w:w="3041" w:type="dxa"/>
          </w:tcPr>
          <w:p w14:paraId="2062BD80" w14:textId="77777777" w:rsidR="0015642A" w:rsidRDefault="00000000">
            <w:r>
              <w:rPr>
                <w:sz w:val="19"/>
              </w:rPr>
              <w:t>Database</w:t>
            </w:r>
          </w:p>
        </w:tc>
        <w:tc>
          <w:tcPr>
            <w:tcW w:w="3041" w:type="dxa"/>
          </w:tcPr>
          <w:p w14:paraId="070C922C" w14:textId="77777777" w:rsidR="0015642A" w:rsidRDefault="00000000">
            <w:r>
              <w:rPr>
                <w:sz w:val="19"/>
              </w:rPr>
              <w:t>SQLite (raw sqlite3)</w:t>
            </w:r>
          </w:p>
        </w:tc>
        <w:tc>
          <w:tcPr>
            <w:tcW w:w="3041" w:type="dxa"/>
          </w:tcPr>
          <w:p w14:paraId="08505E15" w14:textId="77777777" w:rsidR="0015642A" w:rsidRDefault="00000000">
            <w:r>
              <w:rPr>
                <w:sz w:val="19"/>
              </w:rPr>
              <w:t>Analyses + user data</w:t>
            </w:r>
          </w:p>
        </w:tc>
      </w:tr>
      <w:tr w:rsidR="0015642A" w14:paraId="20A1C97D" w14:textId="77777777">
        <w:trPr>
          <w:jc w:val="center"/>
        </w:trPr>
        <w:tc>
          <w:tcPr>
            <w:tcW w:w="3041" w:type="dxa"/>
          </w:tcPr>
          <w:p w14:paraId="46AB55F3" w14:textId="77777777" w:rsidR="0015642A" w:rsidRDefault="00000000">
            <w:r>
              <w:rPr>
                <w:sz w:val="19"/>
              </w:rPr>
              <w:t>Auth</w:t>
            </w:r>
          </w:p>
        </w:tc>
        <w:tc>
          <w:tcPr>
            <w:tcW w:w="3041" w:type="dxa"/>
          </w:tcPr>
          <w:p w14:paraId="360D1E39" w14:textId="77777777" w:rsidR="0015642A" w:rsidRDefault="00000000">
            <w:r>
              <w:rPr>
                <w:sz w:val="19"/>
              </w:rPr>
              <w:t>JWT (python-jose) + bcrypt</w:t>
            </w:r>
          </w:p>
        </w:tc>
        <w:tc>
          <w:tcPr>
            <w:tcW w:w="3041" w:type="dxa"/>
          </w:tcPr>
          <w:p w14:paraId="304D4D78" w14:textId="77777777" w:rsidR="0015642A" w:rsidRDefault="00000000">
            <w:r>
              <w:rPr>
                <w:sz w:val="19"/>
              </w:rPr>
              <w:t>Secure token auth</w:t>
            </w:r>
          </w:p>
        </w:tc>
      </w:tr>
      <w:tr w:rsidR="0015642A" w14:paraId="1667D9D7" w14:textId="77777777">
        <w:trPr>
          <w:jc w:val="center"/>
        </w:trPr>
        <w:tc>
          <w:tcPr>
            <w:tcW w:w="3041" w:type="dxa"/>
          </w:tcPr>
          <w:p w14:paraId="79BB9287" w14:textId="77777777" w:rsidR="0015642A" w:rsidRDefault="00000000">
            <w:r>
              <w:rPr>
                <w:sz w:val="19"/>
              </w:rPr>
              <w:t>Email</w:t>
            </w:r>
          </w:p>
        </w:tc>
        <w:tc>
          <w:tcPr>
            <w:tcW w:w="3041" w:type="dxa"/>
          </w:tcPr>
          <w:p w14:paraId="2BF1483E" w14:textId="77777777" w:rsidR="0015642A" w:rsidRDefault="00000000">
            <w:r>
              <w:rPr>
                <w:sz w:val="19"/>
              </w:rPr>
              <w:t>Gmail SMTP SSL</w:t>
            </w:r>
          </w:p>
        </w:tc>
        <w:tc>
          <w:tcPr>
            <w:tcW w:w="3041" w:type="dxa"/>
          </w:tcPr>
          <w:p w14:paraId="626D4E75" w14:textId="77777777" w:rsidR="0015642A" w:rsidRDefault="00000000">
            <w:r>
              <w:rPr>
                <w:sz w:val="19"/>
              </w:rPr>
              <w:t>Verification + reset emails</w:t>
            </w:r>
          </w:p>
        </w:tc>
      </w:tr>
      <w:tr w:rsidR="0015642A" w14:paraId="3005447C" w14:textId="77777777">
        <w:trPr>
          <w:jc w:val="center"/>
        </w:trPr>
        <w:tc>
          <w:tcPr>
            <w:tcW w:w="3041" w:type="dxa"/>
          </w:tcPr>
          <w:p w14:paraId="291CBFD5" w14:textId="77777777" w:rsidR="0015642A" w:rsidRDefault="00000000">
            <w:r>
              <w:rPr>
                <w:sz w:val="19"/>
              </w:rPr>
              <w:t>Google OAuth</w:t>
            </w:r>
          </w:p>
        </w:tc>
        <w:tc>
          <w:tcPr>
            <w:tcW w:w="3041" w:type="dxa"/>
          </w:tcPr>
          <w:p w14:paraId="4EF82718" w14:textId="77777777" w:rsidR="0015642A" w:rsidRDefault="00000000">
            <w:r>
              <w:rPr>
                <w:sz w:val="19"/>
              </w:rPr>
              <w:t>Google Identity Services (GSI)</w:t>
            </w:r>
          </w:p>
        </w:tc>
        <w:tc>
          <w:tcPr>
            <w:tcW w:w="3041" w:type="dxa"/>
          </w:tcPr>
          <w:p w14:paraId="21009FF5" w14:textId="77777777" w:rsidR="0015642A" w:rsidRDefault="00000000">
            <w:r>
              <w:rPr>
                <w:sz w:val="19"/>
              </w:rPr>
              <w:t>One-tap Google Sign-In</w:t>
            </w:r>
          </w:p>
        </w:tc>
      </w:tr>
      <w:tr w:rsidR="0015642A" w14:paraId="519D3379" w14:textId="77777777">
        <w:trPr>
          <w:jc w:val="center"/>
        </w:trPr>
        <w:tc>
          <w:tcPr>
            <w:tcW w:w="3041" w:type="dxa"/>
          </w:tcPr>
          <w:p w14:paraId="552111A7" w14:textId="77777777" w:rsidR="0015642A" w:rsidRDefault="00000000">
            <w:r>
              <w:rPr>
                <w:sz w:val="19"/>
              </w:rPr>
              <w:t>PDF Reports</w:t>
            </w:r>
          </w:p>
        </w:tc>
        <w:tc>
          <w:tcPr>
            <w:tcW w:w="3041" w:type="dxa"/>
          </w:tcPr>
          <w:p w14:paraId="70AF0DE1" w14:textId="77777777" w:rsidR="0015642A" w:rsidRDefault="00000000">
            <w:r>
              <w:rPr>
                <w:sz w:val="19"/>
              </w:rPr>
              <w:t>ReportLab</w:t>
            </w:r>
          </w:p>
        </w:tc>
        <w:tc>
          <w:tcPr>
            <w:tcW w:w="3041" w:type="dxa"/>
          </w:tcPr>
          <w:p w14:paraId="06B46541" w14:textId="77777777" w:rsidR="0015642A" w:rsidRDefault="00000000">
            <w:r>
              <w:rPr>
                <w:sz w:val="19"/>
              </w:rPr>
              <w:t>Downloadable analysis reports</w:t>
            </w:r>
          </w:p>
        </w:tc>
      </w:tr>
      <w:tr w:rsidR="0015642A" w14:paraId="72779214" w14:textId="77777777">
        <w:trPr>
          <w:jc w:val="center"/>
        </w:trPr>
        <w:tc>
          <w:tcPr>
            <w:tcW w:w="3041" w:type="dxa"/>
          </w:tcPr>
          <w:p w14:paraId="16CC8007" w14:textId="77777777" w:rsidR="0015642A" w:rsidRDefault="00000000">
            <w:r>
              <w:rPr>
                <w:sz w:val="19"/>
              </w:rPr>
              <w:t>Frontend</w:t>
            </w:r>
          </w:p>
        </w:tc>
        <w:tc>
          <w:tcPr>
            <w:tcW w:w="3041" w:type="dxa"/>
          </w:tcPr>
          <w:p w14:paraId="3E584291" w14:textId="77777777" w:rsidR="0015642A" w:rsidRDefault="00000000">
            <w:r>
              <w:rPr>
                <w:sz w:val="19"/>
              </w:rPr>
              <w:t>React 18 + Vite</w:t>
            </w:r>
          </w:p>
        </w:tc>
        <w:tc>
          <w:tcPr>
            <w:tcW w:w="3041" w:type="dxa"/>
          </w:tcPr>
          <w:p w14:paraId="5AFE8D17" w14:textId="77777777" w:rsidR="0015642A" w:rsidRDefault="00000000">
            <w:r>
              <w:rPr>
                <w:sz w:val="19"/>
              </w:rPr>
              <w:t>SPA, fast HMR</w:t>
            </w:r>
          </w:p>
        </w:tc>
      </w:tr>
      <w:tr w:rsidR="0015642A" w14:paraId="6A5F91A3" w14:textId="77777777">
        <w:trPr>
          <w:jc w:val="center"/>
        </w:trPr>
        <w:tc>
          <w:tcPr>
            <w:tcW w:w="3041" w:type="dxa"/>
          </w:tcPr>
          <w:p w14:paraId="702C0A97" w14:textId="77777777" w:rsidR="0015642A" w:rsidRDefault="00000000">
            <w:r>
              <w:rPr>
                <w:sz w:val="19"/>
              </w:rPr>
              <w:t>Styling</w:t>
            </w:r>
          </w:p>
        </w:tc>
        <w:tc>
          <w:tcPr>
            <w:tcW w:w="3041" w:type="dxa"/>
          </w:tcPr>
          <w:p w14:paraId="649F3079" w14:textId="77777777" w:rsidR="0015642A" w:rsidRDefault="00000000">
            <w:r>
              <w:rPr>
                <w:sz w:val="19"/>
              </w:rPr>
              <w:t>Tailwind CSS v4</w:t>
            </w:r>
          </w:p>
        </w:tc>
        <w:tc>
          <w:tcPr>
            <w:tcW w:w="3041" w:type="dxa"/>
          </w:tcPr>
          <w:p w14:paraId="4A138845" w14:textId="77777777" w:rsidR="0015642A" w:rsidRDefault="00000000">
            <w:r>
              <w:rPr>
                <w:sz w:val="19"/>
              </w:rPr>
              <w:t>Utility-first dark theme</w:t>
            </w:r>
          </w:p>
        </w:tc>
      </w:tr>
      <w:tr w:rsidR="0015642A" w14:paraId="3CF3E150" w14:textId="77777777">
        <w:trPr>
          <w:jc w:val="center"/>
        </w:trPr>
        <w:tc>
          <w:tcPr>
            <w:tcW w:w="3041" w:type="dxa"/>
          </w:tcPr>
          <w:p w14:paraId="6F62FA7F" w14:textId="77777777" w:rsidR="0015642A" w:rsidRDefault="00000000">
            <w:r>
              <w:rPr>
                <w:sz w:val="19"/>
              </w:rPr>
              <w:t>Animation</w:t>
            </w:r>
          </w:p>
        </w:tc>
        <w:tc>
          <w:tcPr>
            <w:tcW w:w="3041" w:type="dxa"/>
          </w:tcPr>
          <w:p w14:paraId="4330C3A3" w14:textId="77777777" w:rsidR="0015642A" w:rsidRDefault="00000000">
            <w:r>
              <w:rPr>
                <w:sz w:val="19"/>
              </w:rPr>
              <w:t>Framer Motion</w:t>
            </w:r>
          </w:p>
        </w:tc>
        <w:tc>
          <w:tcPr>
            <w:tcW w:w="3041" w:type="dxa"/>
          </w:tcPr>
          <w:p w14:paraId="40CE1477" w14:textId="77777777" w:rsidR="0015642A" w:rsidRDefault="00000000">
            <w:r>
              <w:rPr>
                <w:sz w:val="19"/>
              </w:rPr>
              <w:t>Page + scroll animations</w:t>
            </w:r>
          </w:p>
        </w:tc>
      </w:tr>
      <w:tr w:rsidR="0015642A" w14:paraId="02A29BF2" w14:textId="77777777">
        <w:trPr>
          <w:jc w:val="center"/>
        </w:trPr>
        <w:tc>
          <w:tcPr>
            <w:tcW w:w="3041" w:type="dxa"/>
          </w:tcPr>
          <w:p w14:paraId="731789DC" w14:textId="77777777" w:rsidR="0015642A" w:rsidRDefault="00000000">
            <w:r>
              <w:rPr>
                <w:sz w:val="19"/>
              </w:rPr>
              <w:t>Icons</w:t>
            </w:r>
          </w:p>
        </w:tc>
        <w:tc>
          <w:tcPr>
            <w:tcW w:w="3041" w:type="dxa"/>
          </w:tcPr>
          <w:p w14:paraId="6910A7EB" w14:textId="77777777" w:rsidR="0015642A" w:rsidRDefault="00000000">
            <w:r>
              <w:rPr>
                <w:sz w:val="19"/>
              </w:rPr>
              <w:t>Lucide React</w:t>
            </w:r>
          </w:p>
        </w:tc>
        <w:tc>
          <w:tcPr>
            <w:tcW w:w="3041" w:type="dxa"/>
          </w:tcPr>
          <w:p w14:paraId="3F06CAE5" w14:textId="77777777" w:rsidR="0015642A" w:rsidRDefault="00000000">
            <w:r>
              <w:rPr>
                <w:sz w:val="19"/>
              </w:rPr>
              <w:t>Consistent icon set</w:t>
            </w:r>
          </w:p>
        </w:tc>
      </w:tr>
      <w:tr w:rsidR="0015642A" w14:paraId="3D418CF6" w14:textId="77777777">
        <w:trPr>
          <w:jc w:val="center"/>
        </w:trPr>
        <w:tc>
          <w:tcPr>
            <w:tcW w:w="3041" w:type="dxa"/>
          </w:tcPr>
          <w:p w14:paraId="334543D8" w14:textId="77777777" w:rsidR="0015642A" w:rsidRDefault="00000000">
            <w:r>
              <w:rPr>
                <w:sz w:val="19"/>
              </w:rPr>
              <w:t>HTTP Client</w:t>
            </w:r>
          </w:p>
        </w:tc>
        <w:tc>
          <w:tcPr>
            <w:tcW w:w="3041" w:type="dxa"/>
          </w:tcPr>
          <w:p w14:paraId="03488067" w14:textId="77777777" w:rsidR="0015642A" w:rsidRDefault="00000000">
            <w:r>
              <w:rPr>
                <w:sz w:val="19"/>
              </w:rPr>
              <w:t>Axios (with interceptors)</w:t>
            </w:r>
          </w:p>
        </w:tc>
        <w:tc>
          <w:tcPr>
            <w:tcW w:w="3041" w:type="dxa"/>
          </w:tcPr>
          <w:p w14:paraId="0F72AC1D" w14:textId="77777777" w:rsidR="0015642A" w:rsidRDefault="00000000">
            <w:r>
              <w:rPr>
                <w:sz w:val="19"/>
              </w:rPr>
              <w:t>JWT auto-attach + 401 logout</w:t>
            </w:r>
          </w:p>
        </w:tc>
      </w:tr>
      <w:tr w:rsidR="0015642A" w14:paraId="746942BF" w14:textId="77777777">
        <w:trPr>
          <w:jc w:val="center"/>
        </w:trPr>
        <w:tc>
          <w:tcPr>
            <w:tcW w:w="3041" w:type="dxa"/>
          </w:tcPr>
          <w:p w14:paraId="16C97B3B" w14:textId="77777777" w:rsidR="0015642A" w:rsidRDefault="00000000">
            <w:r>
              <w:rPr>
                <w:sz w:val="19"/>
              </w:rPr>
              <w:t>Notifications</w:t>
            </w:r>
          </w:p>
        </w:tc>
        <w:tc>
          <w:tcPr>
            <w:tcW w:w="3041" w:type="dxa"/>
          </w:tcPr>
          <w:p w14:paraId="4A89534F" w14:textId="77777777" w:rsidR="0015642A" w:rsidRDefault="00000000">
            <w:r>
              <w:rPr>
                <w:sz w:val="19"/>
              </w:rPr>
              <w:t>react-hot-toast</w:t>
            </w:r>
          </w:p>
        </w:tc>
        <w:tc>
          <w:tcPr>
            <w:tcW w:w="3041" w:type="dxa"/>
          </w:tcPr>
          <w:p w14:paraId="114DE57A" w14:textId="77777777" w:rsidR="0015642A" w:rsidRDefault="00000000">
            <w:r>
              <w:rPr>
                <w:sz w:val="19"/>
              </w:rPr>
              <w:t>In-app toast messages</w:t>
            </w:r>
          </w:p>
        </w:tc>
      </w:tr>
    </w:tbl>
    <w:p w14:paraId="053299E5" w14:textId="77777777" w:rsidR="0015642A" w:rsidRDefault="0015642A"/>
    <w:p w14:paraId="01468717" w14:textId="77777777" w:rsidR="0015642A" w:rsidRDefault="00000000">
      <w:pPr>
        <w:pStyle w:val="Heading2"/>
      </w:pPr>
      <w:r>
        <w:t>Data Flow</w:t>
      </w:r>
    </w:p>
    <w:p w14:paraId="09B926DF" w14:textId="77777777" w:rsidR="0015642A" w:rsidRDefault="00000000">
      <w:pPr>
        <w:pStyle w:val="ListBullet"/>
        <w:ind w:left="283"/>
      </w:pPr>
      <w:r>
        <w:rPr>
          <w:sz w:val="21"/>
        </w:rPr>
        <w:t>1. User uploads video (MP4/AVI/WebM etc.) via /api/upload</w:t>
      </w:r>
    </w:p>
    <w:p w14:paraId="1F14DE41" w14:textId="77777777" w:rsidR="0015642A" w:rsidRDefault="00000000">
      <w:pPr>
        <w:pStyle w:val="ListBullet"/>
        <w:ind w:left="283"/>
      </w:pPr>
      <w:r>
        <w:rPr>
          <w:sz w:val="21"/>
        </w:rPr>
        <w:t>2. Video saved to backend/uploads/ with UUID filename</w:t>
      </w:r>
    </w:p>
    <w:p w14:paraId="7E9F2D27" w14:textId="77777777" w:rsidR="0015642A" w:rsidRDefault="00000000">
      <w:pPr>
        <w:pStyle w:val="ListBullet"/>
        <w:ind w:left="283"/>
      </w:pPr>
      <w:r>
        <w:rPr>
          <w:sz w:val="21"/>
        </w:rPr>
        <w:t>3. POST /api/analyze/{video_id} queues background task</w:t>
      </w:r>
    </w:p>
    <w:p w14:paraId="3B9428F1" w14:textId="77777777" w:rsidR="0015642A" w:rsidRDefault="00000000">
      <w:pPr>
        <w:pStyle w:val="ListBullet"/>
        <w:ind w:left="283"/>
      </w:pPr>
      <w:r>
        <w:rPr>
          <w:sz w:val="21"/>
        </w:rPr>
        <w:t>4. Background task: MediaPipe extracts 107 pose features × 50 frames</w:t>
      </w:r>
    </w:p>
    <w:p w14:paraId="3DF379D8" w14:textId="77777777" w:rsidR="0015642A" w:rsidRDefault="00000000">
      <w:pPr>
        <w:pStyle w:val="ListBullet"/>
        <w:ind w:left="283"/>
      </w:pPr>
      <w:r>
        <w:rPr>
          <w:sz w:val="21"/>
        </w:rPr>
        <w:t>5. Stacking ensemble classifies shot type (5 classes)</w:t>
      </w:r>
    </w:p>
    <w:p w14:paraId="40963A92" w14:textId="77777777" w:rsidR="0015642A" w:rsidRDefault="00000000">
      <w:pPr>
        <w:pStyle w:val="ListBullet"/>
        <w:ind w:left="283"/>
      </w:pPr>
      <w:r>
        <w:rPr>
          <w:sz w:val="21"/>
        </w:rPr>
        <w:t>6. Overlay video generated with skeleton annotations</w:t>
      </w:r>
    </w:p>
    <w:p w14:paraId="5E51CA7B" w14:textId="77777777" w:rsidR="0015642A" w:rsidRDefault="00000000">
      <w:pPr>
        <w:pStyle w:val="ListBullet"/>
        <w:ind w:left="283"/>
      </w:pPr>
      <w:r>
        <w:rPr>
          <w:sz w:val="21"/>
        </w:rPr>
        <w:t>7. PDF report generated with ReportLab</w:t>
      </w:r>
    </w:p>
    <w:p w14:paraId="02D1A98D" w14:textId="77777777" w:rsidR="0015642A" w:rsidRDefault="00000000">
      <w:pPr>
        <w:pStyle w:val="ListBullet"/>
        <w:ind w:left="283"/>
      </w:pPr>
      <w:r>
        <w:rPr>
          <w:sz w:val="21"/>
        </w:rPr>
        <w:t>8. Results saved to SQLite analyses table</w:t>
      </w:r>
    </w:p>
    <w:p w14:paraId="40624A08" w14:textId="77777777" w:rsidR="0015642A" w:rsidRDefault="00000000">
      <w:pPr>
        <w:pStyle w:val="ListBullet"/>
        <w:ind w:left="283"/>
      </w:pPr>
      <w:r>
        <w:rPr>
          <w:sz w:val="21"/>
        </w:rPr>
        <w:t>9. Frontend polls GET /api/result/{video_id} every 2 seconds</w:t>
      </w:r>
    </w:p>
    <w:p w14:paraId="15BEFD83" w14:textId="77777777" w:rsidR="0015642A" w:rsidRDefault="00000000">
      <w:pPr>
        <w:pStyle w:val="ListBullet"/>
        <w:ind w:left="283"/>
      </w:pPr>
      <w:r>
        <w:rPr>
          <w:sz w:val="21"/>
        </w:rPr>
        <w:t>10. Result page displays: prediction, confidence, score, grade, biomechanical checks, drills</w:t>
      </w:r>
    </w:p>
    <w:p w14:paraId="5B104495" w14:textId="77777777" w:rsidR="0015642A" w:rsidRDefault="00000000">
      <w:r>
        <w:br w:type="page"/>
      </w:r>
    </w:p>
    <w:p w14:paraId="1A23F899" w14:textId="77777777" w:rsidR="0015642A" w:rsidRDefault="00000000">
      <w:pPr>
        <w:pStyle w:val="Heading1"/>
      </w:pPr>
      <w:r>
        <w:lastRenderedPageBreak/>
        <w:t>3. Backend Development</w:t>
      </w:r>
    </w:p>
    <w:p w14:paraId="7104D1B5" w14:textId="77777777" w:rsidR="0015642A" w:rsidRDefault="00000000">
      <w:r>
        <w:t>The backend is built with FastAPI and serves as a REST API for the frontend. All ML inference is handled server-side. The backend uses raw sqlite3 (no ORM) as required by project constraints.</w:t>
      </w:r>
    </w:p>
    <w:p w14:paraId="60EDFB92" w14:textId="77777777" w:rsidR="0015642A" w:rsidRDefault="00000000">
      <w:pPr>
        <w:pStyle w:val="Heading2"/>
      </w:pPr>
      <w:r>
        <w:t>3.1 Database Schema</w:t>
      </w:r>
    </w:p>
    <w:p w14:paraId="24D902C2" w14:textId="77777777" w:rsidR="0015642A" w:rsidRDefault="00000000">
      <w:pPr>
        <w:pStyle w:val="Heading3"/>
      </w:pPr>
      <w:r>
        <w:t>analyses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3037"/>
        <w:gridCol w:w="3037"/>
      </w:tblGrid>
      <w:tr w:rsidR="0015642A" w14:paraId="58BC14E5" w14:textId="77777777">
        <w:trPr>
          <w:jc w:val="center"/>
        </w:trPr>
        <w:tc>
          <w:tcPr>
            <w:tcW w:w="3041" w:type="dxa"/>
            <w:shd w:val="clear" w:color="auto" w:fill="2E4057"/>
          </w:tcPr>
          <w:p w14:paraId="344B837A" w14:textId="77777777" w:rsidR="0015642A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041" w:type="dxa"/>
            <w:shd w:val="clear" w:color="auto" w:fill="2E4057"/>
          </w:tcPr>
          <w:p w14:paraId="4FFF9F3C" w14:textId="77777777" w:rsidR="0015642A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041" w:type="dxa"/>
            <w:shd w:val="clear" w:color="auto" w:fill="2E4057"/>
          </w:tcPr>
          <w:p w14:paraId="1C8C9851" w14:textId="77777777" w:rsidR="0015642A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15642A" w14:paraId="467EB7CF" w14:textId="77777777">
        <w:trPr>
          <w:jc w:val="center"/>
        </w:trPr>
        <w:tc>
          <w:tcPr>
            <w:tcW w:w="3041" w:type="dxa"/>
          </w:tcPr>
          <w:p w14:paraId="427A7B3E" w14:textId="77777777" w:rsidR="0015642A" w:rsidRDefault="00000000">
            <w:r>
              <w:rPr>
                <w:sz w:val="19"/>
              </w:rPr>
              <w:t>video_id</w:t>
            </w:r>
          </w:p>
        </w:tc>
        <w:tc>
          <w:tcPr>
            <w:tcW w:w="3041" w:type="dxa"/>
          </w:tcPr>
          <w:p w14:paraId="6FD6E27F" w14:textId="77777777" w:rsidR="0015642A" w:rsidRDefault="00000000">
            <w:r>
              <w:rPr>
                <w:sz w:val="19"/>
              </w:rPr>
              <w:t>TEXT PK</w:t>
            </w:r>
          </w:p>
        </w:tc>
        <w:tc>
          <w:tcPr>
            <w:tcW w:w="3041" w:type="dxa"/>
          </w:tcPr>
          <w:p w14:paraId="21BC0E56" w14:textId="77777777" w:rsidR="0015642A" w:rsidRDefault="00000000">
            <w:r>
              <w:rPr>
                <w:sz w:val="19"/>
              </w:rPr>
              <w:t>UUID v4 — unique per upload</w:t>
            </w:r>
          </w:p>
        </w:tc>
      </w:tr>
      <w:tr w:rsidR="0015642A" w14:paraId="2D39DB88" w14:textId="77777777">
        <w:trPr>
          <w:jc w:val="center"/>
        </w:trPr>
        <w:tc>
          <w:tcPr>
            <w:tcW w:w="3041" w:type="dxa"/>
          </w:tcPr>
          <w:p w14:paraId="065E4D61" w14:textId="77777777" w:rsidR="0015642A" w:rsidRDefault="00000000">
            <w:r>
              <w:rPr>
                <w:sz w:val="19"/>
              </w:rPr>
              <w:t>filename</w:t>
            </w:r>
          </w:p>
        </w:tc>
        <w:tc>
          <w:tcPr>
            <w:tcW w:w="3041" w:type="dxa"/>
          </w:tcPr>
          <w:p w14:paraId="6ACB3929" w14:textId="77777777" w:rsidR="0015642A" w:rsidRDefault="00000000">
            <w:r>
              <w:rPr>
                <w:sz w:val="19"/>
              </w:rPr>
              <w:t>TEXT</w:t>
            </w:r>
          </w:p>
        </w:tc>
        <w:tc>
          <w:tcPr>
            <w:tcW w:w="3041" w:type="dxa"/>
          </w:tcPr>
          <w:p w14:paraId="115CB935" w14:textId="77777777" w:rsidR="0015642A" w:rsidRDefault="00000000">
            <w:r>
              <w:rPr>
                <w:sz w:val="19"/>
              </w:rPr>
              <w:t>Original uploaded filename</w:t>
            </w:r>
          </w:p>
        </w:tc>
      </w:tr>
      <w:tr w:rsidR="0015642A" w14:paraId="0F1D7E3A" w14:textId="77777777">
        <w:trPr>
          <w:jc w:val="center"/>
        </w:trPr>
        <w:tc>
          <w:tcPr>
            <w:tcW w:w="3041" w:type="dxa"/>
          </w:tcPr>
          <w:p w14:paraId="1FA7A981" w14:textId="77777777" w:rsidR="0015642A" w:rsidRDefault="00000000">
            <w:r>
              <w:rPr>
                <w:sz w:val="19"/>
              </w:rPr>
              <w:t>shot_type</w:t>
            </w:r>
          </w:p>
        </w:tc>
        <w:tc>
          <w:tcPr>
            <w:tcW w:w="3041" w:type="dxa"/>
          </w:tcPr>
          <w:p w14:paraId="7E1E7D12" w14:textId="77777777" w:rsidR="0015642A" w:rsidRDefault="00000000">
            <w:r>
              <w:rPr>
                <w:sz w:val="19"/>
              </w:rPr>
              <w:t>TEXT</w:t>
            </w:r>
          </w:p>
        </w:tc>
        <w:tc>
          <w:tcPr>
            <w:tcW w:w="3041" w:type="dxa"/>
          </w:tcPr>
          <w:p w14:paraId="72B1191E" w14:textId="77777777" w:rsidR="0015642A" w:rsidRDefault="00000000">
            <w:r>
              <w:rPr>
                <w:sz w:val="19"/>
              </w:rPr>
              <w:t>Classified shot (e.g. cover_drive)</w:t>
            </w:r>
          </w:p>
        </w:tc>
      </w:tr>
      <w:tr w:rsidR="0015642A" w14:paraId="522D161F" w14:textId="77777777">
        <w:trPr>
          <w:jc w:val="center"/>
        </w:trPr>
        <w:tc>
          <w:tcPr>
            <w:tcW w:w="3041" w:type="dxa"/>
          </w:tcPr>
          <w:p w14:paraId="798020F4" w14:textId="77777777" w:rsidR="0015642A" w:rsidRDefault="00000000">
            <w:r>
              <w:rPr>
                <w:sz w:val="19"/>
              </w:rPr>
              <w:t>confidence</w:t>
            </w:r>
          </w:p>
        </w:tc>
        <w:tc>
          <w:tcPr>
            <w:tcW w:w="3041" w:type="dxa"/>
          </w:tcPr>
          <w:p w14:paraId="437D1F16" w14:textId="77777777" w:rsidR="0015642A" w:rsidRDefault="00000000">
            <w:r>
              <w:rPr>
                <w:sz w:val="19"/>
              </w:rPr>
              <w:t>REAL</w:t>
            </w:r>
          </w:p>
        </w:tc>
        <w:tc>
          <w:tcPr>
            <w:tcW w:w="3041" w:type="dxa"/>
          </w:tcPr>
          <w:p w14:paraId="321E5EF1" w14:textId="77777777" w:rsidR="0015642A" w:rsidRDefault="00000000">
            <w:r>
              <w:rPr>
                <w:sz w:val="19"/>
              </w:rPr>
              <w:t>Model confidence percentage</w:t>
            </w:r>
          </w:p>
        </w:tc>
      </w:tr>
      <w:tr w:rsidR="0015642A" w14:paraId="198AEE8C" w14:textId="77777777">
        <w:trPr>
          <w:jc w:val="center"/>
        </w:trPr>
        <w:tc>
          <w:tcPr>
            <w:tcW w:w="3041" w:type="dxa"/>
          </w:tcPr>
          <w:p w14:paraId="26B6838C" w14:textId="77777777" w:rsidR="0015642A" w:rsidRDefault="00000000">
            <w:r>
              <w:rPr>
                <w:sz w:val="19"/>
              </w:rPr>
              <w:t>form_score</w:t>
            </w:r>
          </w:p>
        </w:tc>
        <w:tc>
          <w:tcPr>
            <w:tcW w:w="3041" w:type="dxa"/>
          </w:tcPr>
          <w:p w14:paraId="42E154FF" w14:textId="77777777" w:rsidR="0015642A" w:rsidRDefault="00000000">
            <w:r>
              <w:rPr>
                <w:sz w:val="19"/>
              </w:rPr>
              <w:t>INTEGER</w:t>
            </w:r>
          </w:p>
        </w:tc>
        <w:tc>
          <w:tcPr>
            <w:tcW w:w="3041" w:type="dxa"/>
          </w:tcPr>
          <w:p w14:paraId="59868AE2" w14:textId="77777777" w:rsidR="0015642A" w:rsidRDefault="00000000">
            <w:r>
              <w:rPr>
                <w:sz w:val="19"/>
              </w:rPr>
              <w:t>Overall form score /100</w:t>
            </w:r>
          </w:p>
        </w:tc>
      </w:tr>
      <w:tr w:rsidR="0015642A" w14:paraId="45C7A4EE" w14:textId="77777777">
        <w:trPr>
          <w:jc w:val="center"/>
        </w:trPr>
        <w:tc>
          <w:tcPr>
            <w:tcW w:w="3041" w:type="dxa"/>
          </w:tcPr>
          <w:p w14:paraId="01EE40AA" w14:textId="77777777" w:rsidR="0015642A" w:rsidRDefault="00000000">
            <w:r>
              <w:rPr>
                <w:sz w:val="19"/>
              </w:rPr>
              <w:t>all_probabilities</w:t>
            </w:r>
          </w:p>
        </w:tc>
        <w:tc>
          <w:tcPr>
            <w:tcW w:w="3041" w:type="dxa"/>
          </w:tcPr>
          <w:p w14:paraId="2C335808" w14:textId="77777777" w:rsidR="0015642A" w:rsidRDefault="00000000">
            <w:r>
              <w:rPr>
                <w:sz w:val="19"/>
              </w:rPr>
              <w:t>TEXT</w:t>
            </w:r>
          </w:p>
        </w:tc>
        <w:tc>
          <w:tcPr>
            <w:tcW w:w="3041" w:type="dxa"/>
          </w:tcPr>
          <w:p w14:paraId="48C4ED12" w14:textId="77777777" w:rsidR="0015642A" w:rsidRDefault="00000000">
            <w:r>
              <w:rPr>
                <w:sz w:val="19"/>
              </w:rPr>
              <w:t>JSON — per-class probabilities</w:t>
            </w:r>
          </w:p>
        </w:tc>
      </w:tr>
      <w:tr w:rsidR="0015642A" w14:paraId="38B74DAD" w14:textId="77777777">
        <w:trPr>
          <w:jc w:val="center"/>
        </w:trPr>
        <w:tc>
          <w:tcPr>
            <w:tcW w:w="3041" w:type="dxa"/>
          </w:tcPr>
          <w:p w14:paraId="170F0CB0" w14:textId="77777777" w:rsidR="0015642A" w:rsidRDefault="00000000">
            <w:r>
              <w:rPr>
                <w:sz w:val="19"/>
              </w:rPr>
              <w:t>form_checks</w:t>
            </w:r>
          </w:p>
        </w:tc>
        <w:tc>
          <w:tcPr>
            <w:tcW w:w="3041" w:type="dxa"/>
          </w:tcPr>
          <w:p w14:paraId="376687B1" w14:textId="77777777" w:rsidR="0015642A" w:rsidRDefault="00000000">
            <w:r>
              <w:rPr>
                <w:sz w:val="19"/>
              </w:rPr>
              <w:t>TEXT</w:t>
            </w:r>
          </w:p>
        </w:tc>
        <w:tc>
          <w:tcPr>
            <w:tcW w:w="3041" w:type="dxa"/>
          </w:tcPr>
          <w:p w14:paraId="73705D46" w14:textId="77777777" w:rsidR="0015642A" w:rsidRDefault="00000000">
            <w:r>
              <w:rPr>
                <w:sz w:val="19"/>
              </w:rPr>
              <w:t>JSON — full form analysis object</w:t>
            </w:r>
          </w:p>
        </w:tc>
      </w:tr>
      <w:tr w:rsidR="0015642A" w14:paraId="72FB8BD7" w14:textId="77777777">
        <w:trPr>
          <w:jc w:val="center"/>
        </w:trPr>
        <w:tc>
          <w:tcPr>
            <w:tcW w:w="3041" w:type="dxa"/>
          </w:tcPr>
          <w:p w14:paraId="6B2BBA70" w14:textId="77777777" w:rsidR="0015642A" w:rsidRDefault="00000000">
            <w:r>
              <w:rPr>
                <w:sz w:val="19"/>
              </w:rPr>
              <w:t>original_path</w:t>
            </w:r>
          </w:p>
        </w:tc>
        <w:tc>
          <w:tcPr>
            <w:tcW w:w="3041" w:type="dxa"/>
          </w:tcPr>
          <w:p w14:paraId="079C5DAA" w14:textId="77777777" w:rsidR="0015642A" w:rsidRDefault="00000000">
            <w:r>
              <w:rPr>
                <w:sz w:val="19"/>
              </w:rPr>
              <w:t>TEXT</w:t>
            </w:r>
          </w:p>
        </w:tc>
        <w:tc>
          <w:tcPr>
            <w:tcW w:w="3041" w:type="dxa"/>
          </w:tcPr>
          <w:p w14:paraId="14C209B8" w14:textId="77777777" w:rsidR="0015642A" w:rsidRDefault="00000000">
            <w:r>
              <w:rPr>
                <w:sz w:val="19"/>
              </w:rPr>
              <w:t>Absolute path to uploaded video</w:t>
            </w:r>
          </w:p>
        </w:tc>
      </w:tr>
      <w:tr w:rsidR="0015642A" w14:paraId="14AB581F" w14:textId="77777777">
        <w:trPr>
          <w:jc w:val="center"/>
        </w:trPr>
        <w:tc>
          <w:tcPr>
            <w:tcW w:w="3041" w:type="dxa"/>
          </w:tcPr>
          <w:p w14:paraId="3730B98E" w14:textId="77777777" w:rsidR="0015642A" w:rsidRDefault="00000000">
            <w:r>
              <w:rPr>
                <w:sz w:val="19"/>
              </w:rPr>
              <w:t>overlay_path</w:t>
            </w:r>
          </w:p>
        </w:tc>
        <w:tc>
          <w:tcPr>
            <w:tcW w:w="3041" w:type="dxa"/>
          </w:tcPr>
          <w:p w14:paraId="634B5F90" w14:textId="77777777" w:rsidR="0015642A" w:rsidRDefault="00000000">
            <w:r>
              <w:rPr>
                <w:sz w:val="19"/>
              </w:rPr>
              <w:t>TEXT</w:t>
            </w:r>
          </w:p>
        </w:tc>
        <w:tc>
          <w:tcPr>
            <w:tcW w:w="3041" w:type="dxa"/>
          </w:tcPr>
          <w:p w14:paraId="5D9E157E" w14:textId="77777777" w:rsidR="0015642A" w:rsidRDefault="00000000">
            <w:r>
              <w:rPr>
                <w:sz w:val="19"/>
              </w:rPr>
              <w:t>Absolute path to annotated video</w:t>
            </w:r>
          </w:p>
        </w:tc>
      </w:tr>
      <w:tr w:rsidR="0015642A" w14:paraId="7EEB9BBB" w14:textId="77777777">
        <w:trPr>
          <w:jc w:val="center"/>
        </w:trPr>
        <w:tc>
          <w:tcPr>
            <w:tcW w:w="3041" w:type="dxa"/>
          </w:tcPr>
          <w:p w14:paraId="0C604C78" w14:textId="77777777" w:rsidR="0015642A" w:rsidRDefault="00000000">
            <w:r>
              <w:rPr>
                <w:sz w:val="19"/>
              </w:rPr>
              <w:t>status</w:t>
            </w:r>
          </w:p>
        </w:tc>
        <w:tc>
          <w:tcPr>
            <w:tcW w:w="3041" w:type="dxa"/>
          </w:tcPr>
          <w:p w14:paraId="65625BB4" w14:textId="77777777" w:rsidR="0015642A" w:rsidRDefault="00000000">
            <w:r>
              <w:rPr>
                <w:sz w:val="19"/>
              </w:rPr>
              <w:t>TEXT</w:t>
            </w:r>
          </w:p>
        </w:tc>
        <w:tc>
          <w:tcPr>
            <w:tcW w:w="3041" w:type="dxa"/>
          </w:tcPr>
          <w:p w14:paraId="0964E681" w14:textId="77777777" w:rsidR="0015642A" w:rsidRDefault="00000000">
            <w:r>
              <w:rPr>
                <w:sz w:val="19"/>
              </w:rPr>
              <w:t>uploaded | processing | completed | failed</w:t>
            </w:r>
          </w:p>
        </w:tc>
      </w:tr>
      <w:tr w:rsidR="0015642A" w14:paraId="60507313" w14:textId="77777777">
        <w:trPr>
          <w:jc w:val="center"/>
        </w:trPr>
        <w:tc>
          <w:tcPr>
            <w:tcW w:w="3041" w:type="dxa"/>
          </w:tcPr>
          <w:p w14:paraId="2FC24FF8" w14:textId="77777777" w:rsidR="0015642A" w:rsidRDefault="00000000">
            <w:r>
              <w:rPr>
                <w:sz w:val="19"/>
              </w:rPr>
              <w:t>error_message</w:t>
            </w:r>
          </w:p>
        </w:tc>
        <w:tc>
          <w:tcPr>
            <w:tcW w:w="3041" w:type="dxa"/>
          </w:tcPr>
          <w:p w14:paraId="4C829A76" w14:textId="77777777" w:rsidR="0015642A" w:rsidRDefault="00000000">
            <w:r>
              <w:rPr>
                <w:sz w:val="19"/>
              </w:rPr>
              <w:t>TEXT</w:t>
            </w:r>
          </w:p>
        </w:tc>
        <w:tc>
          <w:tcPr>
            <w:tcW w:w="3041" w:type="dxa"/>
          </w:tcPr>
          <w:p w14:paraId="496C71A4" w14:textId="77777777" w:rsidR="0015642A" w:rsidRDefault="00000000">
            <w:r>
              <w:rPr>
                <w:sz w:val="19"/>
              </w:rPr>
              <w:t>Error detail if failed</w:t>
            </w:r>
          </w:p>
        </w:tc>
      </w:tr>
      <w:tr w:rsidR="0015642A" w14:paraId="2496DAE5" w14:textId="77777777">
        <w:trPr>
          <w:jc w:val="center"/>
        </w:trPr>
        <w:tc>
          <w:tcPr>
            <w:tcW w:w="3041" w:type="dxa"/>
          </w:tcPr>
          <w:p w14:paraId="095B7938" w14:textId="77777777" w:rsidR="0015642A" w:rsidRDefault="00000000">
            <w:r>
              <w:rPr>
                <w:sz w:val="19"/>
              </w:rPr>
              <w:t>progress</w:t>
            </w:r>
          </w:p>
        </w:tc>
        <w:tc>
          <w:tcPr>
            <w:tcW w:w="3041" w:type="dxa"/>
          </w:tcPr>
          <w:p w14:paraId="1546209A" w14:textId="77777777" w:rsidR="0015642A" w:rsidRDefault="00000000">
            <w:r>
              <w:rPr>
                <w:sz w:val="19"/>
              </w:rPr>
              <w:t>INTEGER</w:t>
            </w:r>
          </w:p>
        </w:tc>
        <w:tc>
          <w:tcPr>
            <w:tcW w:w="3041" w:type="dxa"/>
          </w:tcPr>
          <w:p w14:paraId="3E5D83D2" w14:textId="77777777" w:rsidR="0015642A" w:rsidRDefault="00000000">
            <w:r>
              <w:rPr>
                <w:sz w:val="19"/>
              </w:rPr>
              <w:t>0–100 processing progress</w:t>
            </w:r>
          </w:p>
        </w:tc>
      </w:tr>
      <w:tr w:rsidR="0015642A" w14:paraId="18951188" w14:textId="77777777">
        <w:trPr>
          <w:jc w:val="center"/>
        </w:trPr>
        <w:tc>
          <w:tcPr>
            <w:tcW w:w="3041" w:type="dxa"/>
          </w:tcPr>
          <w:p w14:paraId="4A58413B" w14:textId="77777777" w:rsidR="0015642A" w:rsidRDefault="00000000">
            <w:r>
              <w:rPr>
                <w:sz w:val="19"/>
              </w:rPr>
              <w:t>created_at</w:t>
            </w:r>
          </w:p>
        </w:tc>
        <w:tc>
          <w:tcPr>
            <w:tcW w:w="3041" w:type="dxa"/>
          </w:tcPr>
          <w:p w14:paraId="36CB5D8F" w14:textId="77777777" w:rsidR="0015642A" w:rsidRDefault="00000000">
            <w:r>
              <w:rPr>
                <w:sz w:val="19"/>
              </w:rPr>
              <w:t>TIMESTAMP</w:t>
            </w:r>
          </w:p>
        </w:tc>
        <w:tc>
          <w:tcPr>
            <w:tcW w:w="3041" w:type="dxa"/>
          </w:tcPr>
          <w:p w14:paraId="32D10AB8" w14:textId="77777777" w:rsidR="0015642A" w:rsidRDefault="00000000">
            <w:r>
              <w:rPr>
                <w:sz w:val="19"/>
              </w:rPr>
              <w:t>ISO datetime of upload</w:t>
            </w:r>
          </w:p>
        </w:tc>
      </w:tr>
    </w:tbl>
    <w:p w14:paraId="29CE5C55" w14:textId="77777777" w:rsidR="0015642A" w:rsidRDefault="0015642A"/>
    <w:p w14:paraId="6CB8FF1E" w14:textId="77777777" w:rsidR="0015642A" w:rsidRDefault="00000000">
      <w:pPr>
        <w:pStyle w:val="Heading3"/>
      </w:pPr>
      <w:r>
        <w:t>users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3037"/>
        <w:gridCol w:w="3037"/>
      </w:tblGrid>
      <w:tr w:rsidR="0015642A" w14:paraId="64DC00FC" w14:textId="77777777">
        <w:trPr>
          <w:jc w:val="center"/>
        </w:trPr>
        <w:tc>
          <w:tcPr>
            <w:tcW w:w="3041" w:type="dxa"/>
            <w:shd w:val="clear" w:color="auto" w:fill="2E4057"/>
          </w:tcPr>
          <w:p w14:paraId="102024BA" w14:textId="77777777" w:rsidR="0015642A" w:rsidRDefault="00000000"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w="3041" w:type="dxa"/>
            <w:shd w:val="clear" w:color="auto" w:fill="2E4057"/>
          </w:tcPr>
          <w:p w14:paraId="3C2DACBE" w14:textId="77777777" w:rsidR="0015642A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041" w:type="dxa"/>
            <w:shd w:val="clear" w:color="auto" w:fill="2E4057"/>
          </w:tcPr>
          <w:p w14:paraId="3F48BF34" w14:textId="77777777" w:rsidR="0015642A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15642A" w14:paraId="07672429" w14:textId="77777777">
        <w:trPr>
          <w:jc w:val="center"/>
        </w:trPr>
        <w:tc>
          <w:tcPr>
            <w:tcW w:w="3041" w:type="dxa"/>
          </w:tcPr>
          <w:p w14:paraId="671EAE3E" w14:textId="77777777" w:rsidR="0015642A" w:rsidRDefault="00000000">
            <w:r>
              <w:rPr>
                <w:sz w:val="19"/>
              </w:rPr>
              <w:t>user_id</w:t>
            </w:r>
          </w:p>
        </w:tc>
        <w:tc>
          <w:tcPr>
            <w:tcW w:w="3041" w:type="dxa"/>
          </w:tcPr>
          <w:p w14:paraId="1F0F738A" w14:textId="77777777" w:rsidR="0015642A" w:rsidRDefault="00000000">
            <w:r>
              <w:rPr>
                <w:sz w:val="19"/>
              </w:rPr>
              <w:t>TEXT PK</w:t>
            </w:r>
          </w:p>
        </w:tc>
        <w:tc>
          <w:tcPr>
            <w:tcW w:w="3041" w:type="dxa"/>
          </w:tcPr>
          <w:p w14:paraId="2ED04801" w14:textId="77777777" w:rsidR="0015642A" w:rsidRDefault="00000000">
            <w:r>
              <w:rPr>
                <w:sz w:val="19"/>
              </w:rPr>
              <w:t>UUID v4</w:t>
            </w:r>
          </w:p>
        </w:tc>
      </w:tr>
      <w:tr w:rsidR="0015642A" w14:paraId="474B9F3A" w14:textId="77777777">
        <w:trPr>
          <w:jc w:val="center"/>
        </w:trPr>
        <w:tc>
          <w:tcPr>
            <w:tcW w:w="3041" w:type="dxa"/>
          </w:tcPr>
          <w:p w14:paraId="1AE2EB8C" w14:textId="77777777" w:rsidR="0015642A" w:rsidRDefault="00000000">
            <w:r>
              <w:rPr>
                <w:sz w:val="19"/>
              </w:rPr>
              <w:t>email</w:t>
            </w:r>
          </w:p>
        </w:tc>
        <w:tc>
          <w:tcPr>
            <w:tcW w:w="3041" w:type="dxa"/>
          </w:tcPr>
          <w:p w14:paraId="0E732B9C" w14:textId="77777777" w:rsidR="0015642A" w:rsidRDefault="00000000">
            <w:r>
              <w:rPr>
                <w:sz w:val="19"/>
              </w:rPr>
              <w:t>TEXT UNIQUE</w:t>
            </w:r>
          </w:p>
        </w:tc>
        <w:tc>
          <w:tcPr>
            <w:tcW w:w="3041" w:type="dxa"/>
          </w:tcPr>
          <w:p w14:paraId="735CB9AA" w14:textId="77777777" w:rsidR="0015642A" w:rsidRDefault="00000000">
            <w:r>
              <w:rPr>
                <w:sz w:val="19"/>
              </w:rPr>
              <w:t>Normalised (lowercase, stripped)</w:t>
            </w:r>
          </w:p>
        </w:tc>
      </w:tr>
      <w:tr w:rsidR="0015642A" w14:paraId="459EC43F" w14:textId="77777777">
        <w:trPr>
          <w:jc w:val="center"/>
        </w:trPr>
        <w:tc>
          <w:tcPr>
            <w:tcW w:w="3041" w:type="dxa"/>
          </w:tcPr>
          <w:p w14:paraId="3B284046" w14:textId="77777777" w:rsidR="0015642A" w:rsidRDefault="00000000">
            <w:r>
              <w:rPr>
                <w:sz w:val="19"/>
              </w:rPr>
              <w:t>name</w:t>
            </w:r>
          </w:p>
        </w:tc>
        <w:tc>
          <w:tcPr>
            <w:tcW w:w="3041" w:type="dxa"/>
          </w:tcPr>
          <w:p w14:paraId="12368CDB" w14:textId="77777777" w:rsidR="0015642A" w:rsidRDefault="00000000">
            <w:r>
              <w:rPr>
                <w:sz w:val="19"/>
              </w:rPr>
              <w:t>TEXT</w:t>
            </w:r>
          </w:p>
        </w:tc>
        <w:tc>
          <w:tcPr>
            <w:tcW w:w="3041" w:type="dxa"/>
          </w:tcPr>
          <w:p w14:paraId="51C675B7" w14:textId="77777777" w:rsidR="0015642A" w:rsidRDefault="00000000">
            <w:r>
              <w:rPr>
                <w:sz w:val="19"/>
              </w:rPr>
              <w:t>Full name</w:t>
            </w:r>
          </w:p>
        </w:tc>
      </w:tr>
      <w:tr w:rsidR="0015642A" w14:paraId="0CA48885" w14:textId="77777777">
        <w:trPr>
          <w:jc w:val="center"/>
        </w:trPr>
        <w:tc>
          <w:tcPr>
            <w:tcW w:w="3041" w:type="dxa"/>
          </w:tcPr>
          <w:p w14:paraId="76DB8BC3" w14:textId="77777777" w:rsidR="0015642A" w:rsidRDefault="00000000">
            <w:r>
              <w:rPr>
                <w:sz w:val="19"/>
              </w:rPr>
              <w:t>password_hash</w:t>
            </w:r>
          </w:p>
        </w:tc>
        <w:tc>
          <w:tcPr>
            <w:tcW w:w="3041" w:type="dxa"/>
          </w:tcPr>
          <w:p w14:paraId="5F8DA0BD" w14:textId="77777777" w:rsidR="0015642A" w:rsidRDefault="00000000">
            <w:r>
              <w:rPr>
                <w:sz w:val="19"/>
              </w:rPr>
              <w:t>TEXT</w:t>
            </w:r>
          </w:p>
        </w:tc>
        <w:tc>
          <w:tcPr>
            <w:tcW w:w="3041" w:type="dxa"/>
          </w:tcPr>
          <w:p w14:paraId="575C57E3" w14:textId="77777777" w:rsidR="0015642A" w:rsidRDefault="00000000">
            <w:r>
              <w:rPr>
                <w:sz w:val="19"/>
              </w:rPr>
              <w:t>bcrypt hash (empty string for Google users)</w:t>
            </w:r>
          </w:p>
        </w:tc>
      </w:tr>
      <w:tr w:rsidR="0015642A" w14:paraId="01B4814A" w14:textId="77777777">
        <w:trPr>
          <w:jc w:val="center"/>
        </w:trPr>
        <w:tc>
          <w:tcPr>
            <w:tcW w:w="3041" w:type="dxa"/>
          </w:tcPr>
          <w:p w14:paraId="1F15FCC2" w14:textId="77777777" w:rsidR="0015642A" w:rsidRDefault="00000000">
            <w:r>
              <w:rPr>
                <w:sz w:val="19"/>
              </w:rPr>
              <w:t>is_active</w:t>
            </w:r>
          </w:p>
        </w:tc>
        <w:tc>
          <w:tcPr>
            <w:tcW w:w="3041" w:type="dxa"/>
          </w:tcPr>
          <w:p w14:paraId="298E58EC" w14:textId="77777777" w:rsidR="0015642A" w:rsidRDefault="00000000">
            <w:r>
              <w:rPr>
                <w:sz w:val="19"/>
              </w:rPr>
              <w:t>INTEGER</w:t>
            </w:r>
          </w:p>
        </w:tc>
        <w:tc>
          <w:tcPr>
            <w:tcW w:w="3041" w:type="dxa"/>
          </w:tcPr>
          <w:p w14:paraId="54F62349" w14:textId="77777777" w:rsidR="0015642A" w:rsidRDefault="00000000">
            <w:r>
              <w:rPr>
                <w:sz w:val="19"/>
              </w:rPr>
              <w:t>1 = active, 0 = deactivated</w:t>
            </w:r>
          </w:p>
        </w:tc>
      </w:tr>
      <w:tr w:rsidR="0015642A" w14:paraId="1B0F33BA" w14:textId="77777777">
        <w:trPr>
          <w:jc w:val="center"/>
        </w:trPr>
        <w:tc>
          <w:tcPr>
            <w:tcW w:w="3041" w:type="dxa"/>
          </w:tcPr>
          <w:p w14:paraId="04D0983A" w14:textId="77777777" w:rsidR="0015642A" w:rsidRDefault="00000000">
            <w:r>
              <w:rPr>
                <w:sz w:val="19"/>
              </w:rPr>
              <w:t>is_verified</w:t>
            </w:r>
          </w:p>
        </w:tc>
        <w:tc>
          <w:tcPr>
            <w:tcW w:w="3041" w:type="dxa"/>
          </w:tcPr>
          <w:p w14:paraId="516CA038" w14:textId="77777777" w:rsidR="0015642A" w:rsidRDefault="00000000">
            <w:r>
              <w:rPr>
                <w:sz w:val="19"/>
              </w:rPr>
              <w:t>INTEGER</w:t>
            </w:r>
          </w:p>
        </w:tc>
        <w:tc>
          <w:tcPr>
            <w:tcW w:w="3041" w:type="dxa"/>
          </w:tcPr>
          <w:p w14:paraId="4F4B6930" w14:textId="77777777" w:rsidR="0015642A" w:rsidRDefault="00000000">
            <w:r>
              <w:rPr>
                <w:sz w:val="19"/>
              </w:rPr>
              <w:t>1 = email verified</w:t>
            </w:r>
          </w:p>
        </w:tc>
      </w:tr>
      <w:tr w:rsidR="0015642A" w14:paraId="596DFCA3" w14:textId="77777777">
        <w:trPr>
          <w:jc w:val="center"/>
        </w:trPr>
        <w:tc>
          <w:tcPr>
            <w:tcW w:w="3041" w:type="dxa"/>
          </w:tcPr>
          <w:p w14:paraId="31401F84" w14:textId="77777777" w:rsidR="0015642A" w:rsidRDefault="00000000">
            <w:r>
              <w:rPr>
                <w:sz w:val="19"/>
              </w:rPr>
              <w:t>google_id</w:t>
            </w:r>
          </w:p>
        </w:tc>
        <w:tc>
          <w:tcPr>
            <w:tcW w:w="3041" w:type="dxa"/>
          </w:tcPr>
          <w:p w14:paraId="0405E698" w14:textId="77777777" w:rsidR="0015642A" w:rsidRDefault="00000000">
            <w:r>
              <w:rPr>
                <w:sz w:val="19"/>
              </w:rPr>
              <w:t>TEXT</w:t>
            </w:r>
          </w:p>
        </w:tc>
        <w:tc>
          <w:tcPr>
            <w:tcW w:w="3041" w:type="dxa"/>
          </w:tcPr>
          <w:p w14:paraId="716C0E50" w14:textId="77777777" w:rsidR="0015642A" w:rsidRDefault="00000000">
            <w:r>
              <w:rPr>
                <w:sz w:val="19"/>
              </w:rPr>
              <w:t>Google sub (OAuth ID)</w:t>
            </w:r>
          </w:p>
        </w:tc>
      </w:tr>
      <w:tr w:rsidR="0015642A" w14:paraId="0900A40F" w14:textId="77777777">
        <w:trPr>
          <w:jc w:val="center"/>
        </w:trPr>
        <w:tc>
          <w:tcPr>
            <w:tcW w:w="3041" w:type="dxa"/>
          </w:tcPr>
          <w:p w14:paraId="6B81D081" w14:textId="77777777" w:rsidR="0015642A" w:rsidRDefault="00000000">
            <w:r>
              <w:rPr>
                <w:sz w:val="19"/>
              </w:rPr>
              <w:t>created_at</w:t>
            </w:r>
          </w:p>
        </w:tc>
        <w:tc>
          <w:tcPr>
            <w:tcW w:w="3041" w:type="dxa"/>
          </w:tcPr>
          <w:p w14:paraId="6E28D627" w14:textId="77777777" w:rsidR="0015642A" w:rsidRDefault="00000000">
            <w:r>
              <w:rPr>
                <w:sz w:val="19"/>
              </w:rPr>
              <w:t>TEXT</w:t>
            </w:r>
          </w:p>
        </w:tc>
        <w:tc>
          <w:tcPr>
            <w:tcW w:w="3041" w:type="dxa"/>
          </w:tcPr>
          <w:p w14:paraId="2FAC8896" w14:textId="77777777" w:rsidR="0015642A" w:rsidRDefault="00000000">
            <w:r>
              <w:rPr>
                <w:sz w:val="19"/>
              </w:rPr>
              <w:t>ISO datetime</w:t>
            </w:r>
          </w:p>
        </w:tc>
      </w:tr>
    </w:tbl>
    <w:p w14:paraId="78A28473" w14:textId="77777777" w:rsidR="0015642A" w:rsidRDefault="0015642A"/>
    <w:p w14:paraId="0DC0280A" w14:textId="77777777" w:rsidR="0015642A" w:rsidRDefault="00000000">
      <w:pPr>
        <w:pStyle w:val="Heading2"/>
      </w:pPr>
      <w:r>
        <w:t>3.2 Authentication System</w:t>
      </w:r>
    </w:p>
    <w:p w14:paraId="1FCCCFA4" w14:textId="77777777" w:rsidR="0015642A" w:rsidRDefault="00000000">
      <w:r>
        <w:t>Full JWT-based authentication with email verification and Google OAuth. Implemented in auth_models.py, auth_router.py, and auth_utils.py.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15642A" w14:paraId="771C9AB4" w14:textId="77777777">
        <w:trPr>
          <w:jc w:val="center"/>
        </w:trPr>
        <w:tc>
          <w:tcPr>
            <w:tcW w:w="4561" w:type="dxa"/>
            <w:shd w:val="clear" w:color="auto" w:fill="2E4057"/>
          </w:tcPr>
          <w:p w14:paraId="0F468F69" w14:textId="77777777" w:rsidR="0015642A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4561" w:type="dxa"/>
            <w:shd w:val="clear" w:color="auto" w:fill="2E4057"/>
          </w:tcPr>
          <w:p w14:paraId="20F877E7" w14:textId="77777777" w:rsidR="0015642A" w:rsidRDefault="00000000"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 w:rsidR="0015642A" w14:paraId="609C982C" w14:textId="77777777">
        <w:trPr>
          <w:jc w:val="center"/>
        </w:trPr>
        <w:tc>
          <w:tcPr>
            <w:tcW w:w="4561" w:type="dxa"/>
          </w:tcPr>
          <w:p w14:paraId="1F67D7AA" w14:textId="77777777" w:rsidR="0015642A" w:rsidRDefault="00000000">
            <w:r>
              <w:rPr>
                <w:sz w:val="19"/>
              </w:rPr>
              <w:t>Password hashing</w:t>
            </w:r>
          </w:p>
        </w:tc>
        <w:tc>
          <w:tcPr>
            <w:tcW w:w="4561" w:type="dxa"/>
          </w:tcPr>
          <w:p w14:paraId="6DC95A5D" w14:textId="77777777" w:rsidR="0015642A" w:rsidRDefault="00000000">
            <w:r>
              <w:rPr>
                <w:sz w:val="19"/>
              </w:rPr>
              <w:t>bcrypt (direct — passlib incompatible with bcrypt 5.x)</w:t>
            </w:r>
          </w:p>
        </w:tc>
      </w:tr>
      <w:tr w:rsidR="0015642A" w14:paraId="47440321" w14:textId="77777777">
        <w:trPr>
          <w:jc w:val="center"/>
        </w:trPr>
        <w:tc>
          <w:tcPr>
            <w:tcW w:w="4561" w:type="dxa"/>
          </w:tcPr>
          <w:p w14:paraId="7286A985" w14:textId="77777777" w:rsidR="0015642A" w:rsidRDefault="00000000">
            <w:r>
              <w:rPr>
                <w:sz w:val="19"/>
              </w:rPr>
              <w:t>JWT tokens</w:t>
            </w:r>
          </w:p>
        </w:tc>
        <w:tc>
          <w:tcPr>
            <w:tcW w:w="4561" w:type="dxa"/>
          </w:tcPr>
          <w:p w14:paraId="332255D8" w14:textId="77777777" w:rsidR="0015642A" w:rsidRDefault="00000000">
            <w:r>
              <w:rPr>
                <w:sz w:val="19"/>
              </w:rPr>
              <w:t>python-jose, HS256, 7-day access token</w:t>
            </w:r>
          </w:p>
        </w:tc>
      </w:tr>
      <w:tr w:rsidR="0015642A" w14:paraId="2E27B620" w14:textId="77777777">
        <w:trPr>
          <w:jc w:val="center"/>
        </w:trPr>
        <w:tc>
          <w:tcPr>
            <w:tcW w:w="4561" w:type="dxa"/>
          </w:tcPr>
          <w:p w14:paraId="1738E3A8" w14:textId="77777777" w:rsidR="0015642A" w:rsidRDefault="00000000">
            <w:r>
              <w:rPr>
                <w:sz w:val="19"/>
              </w:rPr>
              <w:t>Verification tokens</w:t>
            </w:r>
          </w:p>
        </w:tc>
        <w:tc>
          <w:tcPr>
            <w:tcW w:w="4561" w:type="dxa"/>
          </w:tcPr>
          <w:p w14:paraId="7C824F43" w14:textId="77777777" w:rsidR="0015642A" w:rsidRDefault="00000000">
            <w:r>
              <w:rPr>
                <w:sz w:val="19"/>
              </w:rPr>
              <w:t>JWT with type="verification", 24-hour expiry</w:t>
            </w:r>
          </w:p>
        </w:tc>
      </w:tr>
      <w:tr w:rsidR="0015642A" w14:paraId="4016833E" w14:textId="77777777">
        <w:trPr>
          <w:jc w:val="center"/>
        </w:trPr>
        <w:tc>
          <w:tcPr>
            <w:tcW w:w="4561" w:type="dxa"/>
          </w:tcPr>
          <w:p w14:paraId="4482BBF9" w14:textId="77777777" w:rsidR="0015642A" w:rsidRDefault="00000000">
            <w:r>
              <w:rPr>
                <w:sz w:val="19"/>
              </w:rPr>
              <w:t>Reset tokens</w:t>
            </w:r>
          </w:p>
        </w:tc>
        <w:tc>
          <w:tcPr>
            <w:tcW w:w="4561" w:type="dxa"/>
          </w:tcPr>
          <w:p w14:paraId="66720AD5" w14:textId="77777777" w:rsidR="0015642A" w:rsidRDefault="00000000">
            <w:r>
              <w:rPr>
                <w:sz w:val="19"/>
              </w:rPr>
              <w:t>JWT with type="reset", 1-hour expiry</w:t>
            </w:r>
          </w:p>
        </w:tc>
      </w:tr>
      <w:tr w:rsidR="0015642A" w14:paraId="1BE62B88" w14:textId="77777777">
        <w:trPr>
          <w:jc w:val="center"/>
        </w:trPr>
        <w:tc>
          <w:tcPr>
            <w:tcW w:w="4561" w:type="dxa"/>
          </w:tcPr>
          <w:p w14:paraId="3AB5B0A6" w14:textId="77777777" w:rsidR="0015642A" w:rsidRDefault="00000000">
            <w:r>
              <w:rPr>
                <w:sz w:val="19"/>
              </w:rPr>
              <w:t>Email sending</w:t>
            </w:r>
          </w:p>
        </w:tc>
        <w:tc>
          <w:tcPr>
            <w:tcW w:w="4561" w:type="dxa"/>
          </w:tcPr>
          <w:p w14:paraId="6746A2F3" w14:textId="77777777" w:rsidR="0015642A" w:rsidRDefault="00000000">
            <w:r>
              <w:rPr>
                <w:sz w:val="19"/>
              </w:rPr>
              <w:t>Gmail SMTP SSL port 465, App Password</w:t>
            </w:r>
          </w:p>
        </w:tc>
      </w:tr>
      <w:tr w:rsidR="0015642A" w14:paraId="3249567C" w14:textId="77777777">
        <w:trPr>
          <w:jc w:val="center"/>
        </w:trPr>
        <w:tc>
          <w:tcPr>
            <w:tcW w:w="4561" w:type="dxa"/>
          </w:tcPr>
          <w:p w14:paraId="6820BF6B" w14:textId="77777777" w:rsidR="0015642A" w:rsidRDefault="00000000">
            <w:r>
              <w:rPr>
                <w:sz w:val="19"/>
              </w:rPr>
              <w:t>Google OAuth</w:t>
            </w:r>
          </w:p>
        </w:tc>
        <w:tc>
          <w:tcPr>
            <w:tcW w:w="4561" w:type="dxa"/>
          </w:tcPr>
          <w:p w14:paraId="4B5C62DB" w14:textId="77777777" w:rsidR="0015642A" w:rsidRDefault="00000000">
            <w:r>
              <w:rPr>
                <w:sz w:val="19"/>
              </w:rPr>
              <w:t>google-auth library, ID token verification</w:t>
            </w:r>
          </w:p>
        </w:tc>
      </w:tr>
      <w:tr w:rsidR="0015642A" w14:paraId="7ADCB4D2" w14:textId="77777777">
        <w:trPr>
          <w:jc w:val="center"/>
        </w:trPr>
        <w:tc>
          <w:tcPr>
            <w:tcW w:w="4561" w:type="dxa"/>
          </w:tcPr>
          <w:p w14:paraId="42878E3E" w14:textId="77777777" w:rsidR="0015642A" w:rsidRDefault="00000000">
            <w:r>
              <w:rPr>
                <w:sz w:val="19"/>
              </w:rPr>
              <w:t>Schema migration</w:t>
            </w:r>
          </w:p>
        </w:tc>
        <w:tc>
          <w:tcPr>
            <w:tcW w:w="4561" w:type="dxa"/>
          </w:tcPr>
          <w:p w14:paraId="6568A707" w14:textId="77777777" w:rsidR="0015642A" w:rsidRDefault="00000000">
            <w:r>
              <w:rPr>
                <w:sz w:val="19"/>
              </w:rPr>
              <w:t>PRAGMA table_info + ALTER TABLE (no drops ever)</w:t>
            </w:r>
          </w:p>
        </w:tc>
      </w:tr>
    </w:tbl>
    <w:p w14:paraId="0011D11B" w14:textId="77777777" w:rsidR="0015642A" w:rsidRDefault="0015642A"/>
    <w:p w14:paraId="468FB32D" w14:textId="77777777" w:rsidR="0015642A" w:rsidRDefault="00000000">
      <w:pPr>
        <w:pStyle w:val="Heading2"/>
      </w:pPr>
      <w:r>
        <w:lastRenderedPageBreak/>
        <w:t>3.3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1"/>
        <w:gridCol w:w="2517"/>
        <w:gridCol w:w="2175"/>
        <w:gridCol w:w="2229"/>
      </w:tblGrid>
      <w:tr w:rsidR="0015642A" w14:paraId="328320E2" w14:textId="77777777">
        <w:trPr>
          <w:jc w:val="center"/>
        </w:trPr>
        <w:tc>
          <w:tcPr>
            <w:tcW w:w="2280" w:type="dxa"/>
            <w:shd w:val="clear" w:color="auto" w:fill="2E4057"/>
          </w:tcPr>
          <w:p w14:paraId="11D9B24C" w14:textId="77777777" w:rsidR="0015642A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280" w:type="dxa"/>
            <w:shd w:val="clear" w:color="auto" w:fill="2E4057"/>
          </w:tcPr>
          <w:p w14:paraId="6799D2C4" w14:textId="77777777" w:rsidR="0015642A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2280" w:type="dxa"/>
            <w:shd w:val="clear" w:color="auto" w:fill="2E4057"/>
          </w:tcPr>
          <w:p w14:paraId="13379C25" w14:textId="77777777" w:rsidR="0015642A" w:rsidRDefault="00000000"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w="2280" w:type="dxa"/>
            <w:shd w:val="clear" w:color="auto" w:fill="2E4057"/>
          </w:tcPr>
          <w:p w14:paraId="576E0358" w14:textId="77777777" w:rsidR="0015642A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15642A" w14:paraId="6D7E6F54" w14:textId="77777777">
        <w:trPr>
          <w:jc w:val="center"/>
        </w:trPr>
        <w:tc>
          <w:tcPr>
            <w:tcW w:w="2280" w:type="dxa"/>
          </w:tcPr>
          <w:p w14:paraId="6B9156BD" w14:textId="77777777" w:rsidR="0015642A" w:rsidRDefault="00000000">
            <w:r>
              <w:rPr>
                <w:sz w:val="19"/>
              </w:rPr>
              <w:t>GET</w:t>
            </w:r>
          </w:p>
        </w:tc>
        <w:tc>
          <w:tcPr>
            <w:tcW w:w="2280" w:type="dxa"/>
          </w:tcPr>
          <w:p w14:paraId="41B98C4B" w14:textId="77777777" w:rsidR="0015642A" w:rsidRDefault="00000000">
            <w:r>
              <w:rPr>
                <w:sz w:val="19"/>
              </w:rPr>
              <w:t>/</w:t>
            </w:r>
          </w:p>
        </w:tc>
        <w:tc>
          <w:tcPr>
            <w:tcW w:w="2280" w:type="dxa"/>
          </w:tcPr>
          <w:p w14:paraId="0647E800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0F9BF7CF" w14:textId="77777777" w:rsidR="0015642A" w:rsidRDefault="00000000">
            <w:r>
              <w:rPr>
                <w:sz w:val="19"/>
              </w:rPr>
              <w:t>API info and endpoint map</w:t>
            </w:r>
          </w:p>
        </w:tc>
      </w:tr>
      <w:tr w:rsidR="0015642A" w14:paraId="3DCAEFAB" w14:textId="77777777">
        <w:trPr>
          <w:jc w:val="center"/>
        </w:trPr>
        <w:tc>
          <w:tcPr>
            <w:tcW w:w="2280" w:type="dxa"/>
          </w:tcPr>
          <w:p w14:paraId="2681CD06" w14:textId="77777777" w:rsidR="0015642A" w:rsidRDefault="00000000">
            <w:r>
              <w:rPr>
                <w:sz w:val="19"/>
              </w:rPr>
              <w:t>GET</w:t>
            </w:r>
          </w:p>
        </w:tc>
        <w:tc>
          <w:tcPr>
            <w:tcW w:w="2280" w:type="dxa"/>
          </w:tcPr>
          <w:p w14:paraId="5CA31B0C" w14:textId="77777777" w:rsidR="0015642A" w:rsidRDefault="00000000">
            <w:r>
              <w:rPr>
                <w:sz w:val="19"/>
              </w:rPr>
              <w:t>/api/health</w:t>
            </w:r>
          </w:p>
        </w:tc>
        <w:tc>
          <w:tcPr>
            <w:tcW w:w="2280" w:type="dxa"/>
          </w:tcPr>
          <w:p w14:paraId="78517A37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68CA8E88" w14:textId="77777777" w:rsidR="0015642A" w:rsidRDefault="00000000">
            <w:r>
              <w:rPr>
                <w:sz w:val="19"/>
              </w:rPr>
              <w:t>Health check + model status</w:t>
            </w:r>
          </w:p>
        </w:tc>
      </w:tr>
      <w:tr w:rsidR="0015642A" w14:paraId="0DCA0C59" w14:textId="77777777">
        <w:trPr>
          <w:jc w:val="center"/>
        </w:trPr>
        <w:tc>
          <w:tcPr>
            <w:tcW w:w="2280" w:type="dxa"/>
          </w:tcPr>
          <w:p w14:paraId="2D593B0E" w14:textId="77777777" w:rsidR="0015642A" w:rsidRDefault="00000000">
            <w:r>
              <w:rPr>
                <w:sz w:val="19"/>
              </w:rPr>
              <w:t>POST</w:t>
            </w:r>
          </w:p>
        </w:tc>
        <w:tc>
          <w:tcPr>
            <w:tcW w:w="2280" w:type="dxa"/>
          </w:tcPr>
          <w:p w14:paraId="533B49F2" w14:textId="77777777" w:rsidR="0015642A" w:rsidRDefault="00000000">
            <w:r>
              <w:rPr>
                <w:sz w:val="19"/>
              </w:rPr>
              <w:t>/api/upload</w:t>
            </w:r>
          </w:p>
        </w:tc>
        <w:tc>
          <w:tcPr>
            <w:tcW w:w="2280" w:type="dxa"/>
          </w:tcPr>
          <w:p w14:paraId="2490BC28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5F8F0BF1" w14:textId="77777777" w:rsidR="0015642A" w:rsidRDefault="00000000">
            <w:r>
              <w:rPr>
                <w:sz w:val="19"/>
              </w:rPr>
              <w:t>Upload video file (multipart)</w:t>
            </w:r>
          </w:p>
        </w:tc>
      </w:tr>
      <w:tr w:rsidR="0015642A" w14:paraId="2B49132C" w14:textId="77777777">
        <w:trPr>
          <w:jc w:val="center"/>
        </w:trPr>
        <w:tc>
          <w:tcPr>
            <w:tcW w:w="2280" w:type="dxa"/>
          </w:tcPr>
          <w:p w14:paraId="1B48661C" w14:textId="77777777" w:rsidR="0015642A" w:rsidRDefault="00000000">
            <w:r>
              <w:rPr>
                <w:sz w:val="19"/>
              </w:rPr>
              <w:t>POST</w:t>
            </w:r>
          </w:p>
        </w:tc>
        <w:tc>
          <w:tcPr>
            <w:tcW w:w="2280" w:type="dxa"/>
          </w:tcPr>
          <w:p w14:paraId="4382075B" w14:textId="77777777" w:rsidR="0015642A" w:rsidRDefault="00000000">
            <w:r>
              <w:rPr>
                <w:sz w:val="19"/>
              </w:rPr>
              <w:t>/api/analyze/{video_id}</w:t>
            </w:r>
          </w:p>
        </w:tc>
        <w:tc>
          <w:tcPr>
            <w:tcW w:w="2280" w:type="dxa"/>
          </w:tcPr>
          <w:p w14:paraId="6E60F6F6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18EF3175" w14:textId="77777777" w:rsidR="0015642A" w:rsidRDefault="00000000">
            <w:r>
              <w:rPr>
                <w:sz w:val="19"/>
              </w:rPr>
              <w:t>Start background analysis</w:t>
            </w:r>
          </w:p>
        </w:tc>
      </w:tr>
      <w:tr w:rsidR="0015642A" w14:paraId="5E7F24A6" w14:textId="77777777">
        <w:trPr>
          <w:jc w:val="center"/>
        </w:trPr>
        <w:tc>
          <w:tcPr>
            <w:tcW w:w="2280" w:type="dxa"/>
          </w:tcPr>
          <w:p w14:paraId="2D714545" w14:textId="77777777" w:rsidR="0015642A" w:rsidRDefault="00000000">
            <w:r>
              <w:rPr>
                <w:sz w:val="19"/>
              </w:rPr>
              <w:t>GET</w:t>
            </w:r>
          </w:p>
        </w:tc>
        <w:tc>
          <w:tcPr>
            <w:tcW w:w="2280" w:type="dxa"/>
          </w:tcPr>
          <w:p w14:paraId="6D7B2A13" w14:textId="77777777" w:rsidR="0015642A" w:rsidRDefault="00000000">
            <w:r>
              <w:rPr>
                <w:sz w:val="19"/>
              </w:rPr>
              <w:t>/api/result/{video_id}</w:t>
            </w:r>
          </w:p>
        </w:tc>
        <w:tc>
          <w:tcPr>
            <w:tcW w:w="2280" w:type="dxa"/>
          </w:tcPr>
          <w:p w14:paraId="290A1C15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03E40ACE" w14:textId="77777777" w:rsidR="0015642A" w:rsidRDefault="00000000">
            <w:r>
              <w:rPr>
                <w:sz w:val="19"/>
              </w:rPr>
              <w:t>Poll analysis status/result</w:t>
            </w:r>
          </w:p>
        </w:tc>
      </w:tr>
      <w:tr w:rsidR="0015642A" w14:paraId="066D8F17" w14:textId="77777777">
        <w:trPr>
          <w:jc w:val="center"/>
        </w:trPr>
        <w:tc>
          <w:tcPr>
            <w:tcW w:w="2280" w:type="dxa"/>
          </w:tcPr>
          <w:p w14:paraId="4EADEDC3" w14:textId="77777777" w:rsidR="0015642A" w:rsidRDefault="00000000">
            <w:r>
              <w:rPr>
                <w:sz w:val="19"/>
              </w:rPr>
              <w:t>GET</w:t>
            </w:r>
          </w:p>
        </w:tc>
        <w:tc>
          <w:tcPr>
            <w:tcW w:w="2280" w:type="dxa"/>
          </w:tcPr>
          <w:p w14:paraId="01873C8B" w14:textId="77777777" w:rsidR="0015642A" w:rsidRDefault="00000000">
            <w:r>
              <w:rPr>
                <w:sz w:val="19"/>
              </w:rPr>
              <w:t>/api/video/{video_id}/overlay</w:t>
            </w:r>
          </w:p>
        </w:tc>
        <w:tc>
          <w:tcPr>
            <w:tcW w:w="2280" w:type="dxa"/>
          </w:tcPr>
          <w:p w14:paraId="3C2A46C9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3CEA5FE4" w14:textId="77777777" w:rsidR="0015642A" w:rsidRDefault="00000000">
            <w:r>
              <w:rPr>
                <w:sz w:val="19"/>
              </w:rPr>
              <w:t>Stream annotated video</w:t>
            </w:r>
          </w:p>
        </w:tc>
      </w:tr>
      <w:tr w:rsidR="0015642A" w14:paraId="612CE1EB" w14:textId="77777777">
        <w:trPr>
          <w:jc w:val="center"/>
        </w:trPr>
        <w:tc>
          <w:tcPr>
            <w:tcW w:w="2280" w:type="dxa"/>
          </w:tcPr>
          <w:p w14:paraId="34170FFE" w14:textId="77777777" w:rsidR="0015642A" w:rsidRDefault="00000000">
            <w:r>
              <w:rPr>
                <w:sz w:val="19"/>
              </w:rPr>
              <w:t>GET</w:t>
            </w:r>
          </w:p>
        </w:tc>
        <w:tc>
          <w:tcPr>
            <w:tcW w:w="2280" w:type="dxa"/>
          </w:tcPr>
          <w:p w14:paraId="73CD444F" w14:textId="77777777" w:rsidR="0015642A" w:rsidRDefault="00000000">
            <w:r>
              <w:rPr>
                <w:sz w:val="19"/>
              </w:rPr>
              <w:t>/api/report/{video_id}/pdf</w:t>
            </w:r>
          </w:p>
        </w:tc>
        <w:tc>
          <w:tcPr>
            <w:tcW w:w="2280" w:type="dxa"/>
          </w:tcPr>
          <w:p w14:paraId="24C27E04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546927E8" w14:textId="77777777" w:rsidR="0015642A" w:rsidRDefault="00000000">
            <w:r>
              <w:rPr>
                <w:sz w:val="19"/>
              </w:rPr>
              <w:t>Download PDF report</w:t>
            </w:r>
          </w:p>
        </w:tc>
      </w:tr>
      <w:tr w:rsidR="0015642A" w14:paraId="65D24C9B" w14:textId="77777777">
        <w:trPr>
          <w:jc w:val="center"/>
        </w:trPr>
        <w:tc>
          <w:tcPr>
            <w:tcW w:w="2280" w:type="dxa"/>
          </w:tcPr>
          <w:p w14:paraId="11E3F121" w14:textId="77777777" w:rsidR="0015642A" w:rsidRDefault="00000000">
            <w:r>
              <w:rPr>
                <w:sz w:val="19"/>
              </w:rPr>
              <w:t>POST</w:t>
            </w:r>
          </w:p>
        </w:tc>
        <w:tc>
          <w:tcPr>
            <w:tcW w:w="2280" w:type="dxa"/>
          </w:tcPr>
          <w:p w14:paraId="70A64305" w14:textId="77777777" w:rsidR="0015642A" w:rsidRDefault="00000000">
            <w:r>
              <w:rPr>
                <w:sz w:val="19"/>
              </w:rPr>
              <w:t>/auth/register</w:t>
            </w:r>
          </w:p>
        </w:tc>
        <w:tc>
          <w:tcPr>
            <w:tcW w:w="2280" w:type="dxa"/>
          </w:tcPr>
          <w:p w14:paraId="35661453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28267138" w14:textId="77777777" w:rsidR="0015642A" w:rsidRDefault="00000000">
            <w:r>
              <w:rPr>
                <w:sz w:val="19"/>
              </w:rPr>
              <w:t>Register with email+password</w:t>
            </w:r>
          </w:p>
        </w:tc>
      </w:tr>
      <w:tr w:rsidR="0015642A" w14:paraId="78CB0ABC" w14:textId="77777777">
        <w:trPr>
          <w:jc w:val="center"/>
        </w:trPr>
        <w:tc>
          <w:tcPr>
            <w:tcW w:w="2280" w:type="dxa"/>
          </w:tcPr>
          <w:p w14:paraId="4FD1B94A" w14:textId="77777777" w:rsidR="0015642A" w:rsidRDefault="00000000">
            <w:r>
              <w:rPr>
                <w:sz w:val="19"/>
              </w:rPr>
              <w:t>POST</w:t>
            </w:r>
          </w:p>
        </w:tc>
        <w:tc>
          <w:tcPr>
            <w:tcW w:w="2280" w:type="dxa"/>
          </w:tcPr>
          <w:p w14:paraId="3BBE23B3" w14:textId="77777777" w:rsidR="0015642A" w:rsidRDefault="00000000">
            <w:r>
              <w:rPr>
                <w:sz w:val="19"/>
              </w:rPr>
              <w:t>/auth/login</w:t>
            </w:r>
          </w:p>
        </w:tc>
        <w:tc>
          <w:tcPr>
            <w:tcW w:w="2280" w:type="dxa"/>
          </w:tcPr>
          <w:p w14:paraId="086C5F60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40939515" w14:textId="77777777" w:rsidR="0015642A" w:rsidRDefault="00000000">
            <w:r>
              <w:rPr>
                <w:sz w:val="19"/>
              </w:rPr>
              <w:t>Login, returns JWT</w:t>
            </w:r>
          </w:p>
        </w:tc>
      </w:tr>
      <w:tr w:rsidR="0015642A" w14:paraId="62F9593B" w14:textId="77777777">
        <w:trPr>
          <w:jc w:val="center"/>
        </w:trPr>
        <w:tc>
          <w:tcPr>
            <w:tcW w:w="2280" w:type="dxa"/>
          </w:tcPr>
          <w:p w14:paraId="2067D2C6" w14:textId="77777777" w:rsidR="0015642A" w:rsidRDefault="00000000">
            <w:r>
              <w:rPr>
                <w:sz w:val="19"/>
              </w:rPr>
              <w:t>POST</w:t>
            </w:r>
          </w:p>
        </w:tc>
        <w:tc>
          <w:tcPr>
            <w:tcW w:w="2280" w:type="dxa"/>
          </w:tcPr>
          <w:p w14:paraId="4A0DAECD" w14:textId="77777777" w:rsidR="0015642A" w:rsidRDefault="00000000">
            <w:r>
              <w:rPr>
                <w:sz w:val="19"/>
              </w:rPr>
              <w:t>/auth/google</w:t>
            </w:r>
          </w:p>
        </w:tc>
        <w:tc>
          <w:tcPr>
            <w:tcW w:w="2280" w:type="dxa"/>
          </w:tcPr>
          <w:p w14:paraId="09F7C325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01061FA9" w14:textId="77777777" w:rsidR="0015642A" w:rsidRDefault="00000000">
            <w:r>
              <w:rPr>
                <w:sz w:val="19"/>
              </w:rPr>
              <w:t>Google OAuth token exchange</w:t>
            </w:r>
          </w:p>
        </w:tc>
      </w:tr>
      <w:tr w:rsidR="0015642A" w14:paraId="57769F4C" w14:textId="77777777">
        <w:trPr>
          <w:jc w:val="center"/>
        </w:trPr>
        <w:tc>
          <w:tcPr>
            <w:tcW w:w="2280" w:type="dxa"/>
          </w:tcPr>
          <w:p w14:paraId="12E1072D" w14:textId="77777777" w:rsidR="0015642A" w:rsidRDefault="00000000">
            <w:r>
              <w:rPr>
                <w:sz w:val="19"/>
              </w:rPr>
              <w:t>GET</w:t>
            </w:r>
          </w:p>
        </w:tc>
        <w:tc>
          <w:tcPr>
            <w:tcW w:w="2280" w:type="dxa"/>
          </w:tcPr>
          <w:p w14:paraId="5DDD0703" w14:textId="77777777" w:rsidR="0015642A" w:rsidRDefault="00000000">
            <w:r>
              <w:rPr>
                <w:sz w:val="19"/>
              </w:rPr>
              <w:t>/auth/verify-email</w:t>
            </w:r>
          </w:p>
        </w:tc>
        <w:tc>
          <w:tcPr>
            <w:tcW w:w="2280" w:type="dxa"/>
          </w:tcPr>
          <w:p w14:paraId="0362EABD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04D416AD" w14:textId="77777777" w:rsidR="0015642A" w:rsidRDefault="00000000">
            <w:r>
              <w:rPr>
                <w:sz w:val="19"/>
              </w:rPr>
              <w:t>Verify email via token link</w:t>
            </w:r>
          </w:p>
        </w:tc>
      </w:tr>
      <w:tr w:rsidR="0015642A" w14:paraId="2B9C9548" w14:textId="77777777">
        <w:trPr>
          <w:jc w:val="center"/>
        </w:trPr>
        <w:tc>
          <w:tcPr>
            <w:tcW w:w="2280" w:type="dxa"/>
          </w:tcPr>
          <w:p w14:paraId="7CCA0624" w14:textId="77777777" w:rsidR="0015642A" w:rsidRDefault="00000000">
            <w:r>
              <w:rPr>
                <w:sz w:val="19"/>
              </w:rPr>
              <w:t>GET</w:t>
            </w:r>
          </w:p>
        </w:tc>
        <w:tc>
          <w:tcPr>
            <w:tcW w:w="2280" w:type="dxa"/>
          </w:tcPr>
          <w:p w14:paraId="6D5A839E" w14:textId="77777777" w:rsidR="0015642A" w:rsidRDefault="00000000">
            <w:r>
              <w:rPr>
                <w:sz w:val="19"/>
              </w:rPr>
              <w:t>/auth/me</w:t>
            </w:r>
          </w:p>
        </w:tc>
        <w:tc>
          <w:tcPr>
            <w:tcW w:w="2280" w:type="dxa"/>
          </w:tcPr>
          <w:p w14:paraId="44783E02" w14:textId="77777777" w:rsidR="0015642A" w:rsidRDefault="00000000">
            <w:r>
              <w:rPr>
                <w:sz w:val="19"/>
              </w:rPr>
              <w:t>JWT</w:t>
            </w:r>
          </w:p>
        </w:tc>
        <w:tc>
          <w:tcPr>
            <w:tcW w:w="2280" w:type="dxa"/>
          </w:tcPr>
          <w:p w14:paraId="53EFA512" w14:textId="77777777" w:rsidR="0015642A" w:rsidRDefault="00000000">
            <w:r>
              <w:rPr>
                <w:sz w:val="19"/>
              </w:rPr>
              <w:t>Get current user profile</w:t>
            </w:r>
          </w:p>
        </w:tc>
      </w:tr>
      <w:tr w:rsidR="0015642A" w14:paraId="39AD82E8" w14:textId="77777777">
        <w:trPr>
          <w:jc w:val="center"/>
        </w:trPr>
        <w:tc>
          <w:tcPr>
            <w:tcW w:w="2280" w:type="dxa"/>
          </w:tcPr>
          <w:p w14:paraId="3117BAA8" w14:textId="77777777" w:rsidR="0015642A" w:rsidRDefault="00000000">
            <w:r>
              <w:rPr>
                <w:sz w:val="19"/>
              </w:rPr>
              <w:t>PUT</w:t>
            </w:r>
          </w:p>
        </w:tc>
        <w:tc>
          <w:tcPr>
            <w:tcW w:w="2280" w:type="dxa"/>
          </w:tcPr>
          <w:p w14:paraId="76608E27" w14:textId="77777777" w:rsidR="0015642A" w:rsidRDefault="00000000">
            <w:r>
              <w:rPr>
                <w:sz w:val="19"/>
              </w:rPr>
              <w:t>/auth/update-password</w:t>
            </w:r>
          </w:p>
        </w:tc>
        <w:tc>
          <w:tcPr>
            <w:tcW w:w="2280" w:type="dxa"/>
          </w:tcPr>
          <w:p w14:paraId="713A672D" w14:textId="77777777" w:rsidR="0015642A" w:rsidRDefault="00000000">
            <w:r>
              <w:rPr>
                <w:sz w:val="19"/>
              </w:rPr>
              <w:t>JWT</w:t>
            </w:r>
          </w:p>
        </w:tc>
        <w:tc>
          <w:tcPr>
            <w:tcW w:w="2280" w:type="dxa"/>
          </w:tcPr>
          <w:p w14:paraId="689510AC" w14:textId="77777777" w:rsidR="0015642A" w:rsidRDefault="00000000">
            <w:r>
              <w:rPr>
                <w:sz w:val="19"/>
              </w:rPr>
              <w:t>Change password</w:t>
            </w:r>
          </w:p>
        </w:tc>
      </w:tr>
      <w:tr w:rsidR="0015642A" w14:paraId="2FE4B6A5" w14:textId="77777777">
        <w:trPr>
          <w:jc w:val="center"/>
        </w:trPr>
        <w:tc>
          <w:tcPr>
            <w:tcW w:w="2280" w:type="dxa"/>
          </w:tcPr>
          <w:p w14:paraId="5083D1C0" w14:textId="77777777" w:rsidR="0015642A" w:rsidRDefault="00000000">
            <w:r>
              <w:rPr>
                <w:sz w:val="19"/>
              </w:rPr>
              <w:t>PUT</w:t>
            </w:r>
          </w:p>
        </w:tc>
        <w:tc>
          <w:tcPr>
            <w:tcW w:w="2280" w:type="dxa"/>
          </w:tcPr>
          <w:p w14:paraId="6C1299ED" w14:textId="77777777" w:rsidR="0015642A" w:rsidRDefault="00000000">
            <w:r>
              <w:rPr>
                <w:sz w:val="19"/>
              </w:rPr>
              <w:t>/auth/update-email</w:t>
            </w:r>
          </w:p>
        </w:tc>
        <w:tc>
          <w:tcPr>
            <w:tcW w:w="2280" w:type="dxa"/>
          </w:tcPr>
          <w:p w14:paraId="20A7F782" w14:textId="77777777" w:rsidR="0015642A" w:rsidRDefault="00000000">
            <w:r>
              <w:rPr>
                <w:sz w:val="19"/>
              </w:rPr>
              <w:t>JWT</w:t>
            </w:r>
          </w:p>
        </w:tc>
        <w:tc>
          <w:tcPr>
            <w:tcW w:w="2280" w:type="dxa"/>
          </w:tcPr>
          <w:p w14:paraId="66CF0AF8" w14:textId="77777777" w:rsidR="0015642A" w:rsidRDefault="00000000">
            <w:r>
              <w:rPr>
                <w:sz w:val="19"/>
              </w:rPr>
              <w:t>Change email</w:t>
            </w:r>
          </w:p>
        </w:tc>
      </w:tr>
      <w:tr w:rsidR="0015642A" w14:paraId="266B5F68" w14:textId="77777777">
        <w:trPr>
          <w:jc w:val="center"/>
        </w:trPr>
        <w:tc>
          <w:tcPr>
            <w:tcW w:w="2280" w:type="dxa"/>
          </w:tcPr>
          <w:p w14:paraId="743F96A7" w14:textId="77777777" w:rsidR="0015642A" w:rsidRDefault="00000000">
            <w:r>
              <w:rPr>
                <w:sz w:val="19"/>
              </w:rPr>
              <w:t>POST</w:t>
            </w:r>
          </w:p>
        </w:tc>
        <w:tc>
          <w:tcPr>
            <w:tcW w:w="2280" w:type="dxa"/>
          </w:tcPr>
          <w:p w14:paraId="46838625" w14:textId="77777777" w:rsidR="0015642A" w:rsidRDefault="00000000">
            <w:r>
              <w:rPr>
                <w:sz w:val="19"/>
              </w:rPr>
              <w:t>/auth/forgot-password</w:t>
            </w:r>
          </w:p>
        </w:tc>
        <w:tc>
          <w:tcPr>
            <w:tcW w:w="2280" w:type="dxa"/>
          </w:tcPr>
          <w:p w14:paraId="3EBE0E7C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1C3E8B1C" w14:textId="77777777" w:rsidR="0015642A" w:rsidRDefault="00000000">
            <w:r>
              <w:rPr>
                <w:sz w:val="19"/>
              </w:rPr>
              <w:t>Send password reset email</w:t>
            </w:r>
          </w:p>
        </w:tc>
      </w:tr>
      <w:tr w:rsidR="0015642A" w14:paraId="11B7A668" w14:textId="77777777">
        <w:trPr>
          <w:jc w:val="center"/>
        </w:trPr>
        <w:tc>
          <w:tcPr>
            <w:tcW w:w="2280" w:type="dxa"/>
          </w:tcPr>
          <w:p w14:paraId="0037CF09" w14:textId="77777777" w:rsidR="0015642A" w:rsidRDefault="00000000">
            <w:r>
              <w:rPr>
                <w:sz w:val="19"/>
              </w:rPr>
              <w:t>POST</w:t>
            </w:r>
          </w:p>
        </w:tc>
        <w:tc>
          <w:tcPr>
            <w:tcW w:w="2280" w:type="dxa"/>
          </w:tcPr>
          <w:p w14:paraId="780E2CDC" w14:textId="77777777" w:rsidR="0015642A" w:rsidRDefault="00000000">
            <w:r>
              <w:rPr>
                <w:sz w:val="19"/>
              </w:rPr>
              <w:t>/auth/reset-password</w:t>
            </w:r>
          </w:p>
        </w:tc>
        <w:tc>
          <w:tcPr>
            <w:tcW w:w="2280" w:type="dxa"/>
          </w:tcPr>
          <w:p w14:paraId="52DBF4A6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5B456EC7" w14:textId="77777777" w:rsidR="0015642A" w:rsidRDefault="00000000">
            <w:r>
              <w:rPr>
                <w:sz w:val="19"/>
              </w:rPr>
              <w:t>Reset password with token</w:t>
            </w:r>
          </w:p>
        </w:tc>
      </w:tr>
      <w:tr w:rsidR="0015642A" w14:paraId="134EF7A7" w14:textId="77777777">
        <w:trPr>
          <w:jc w:val="center"/>
        </w:trPr>
        <w:tc>
          <w:tcPr>
            <w:tcW w:w="2280" w:type="dxa"/>
          </w:tcPr>
          <w:p w14:paraId="4D779CA7" w14:textId="77777777" w:rsidR="0015642A" w:rsidRDefault="00000000">
            <w:r>
              <w:rPr>
                <w:sz w:val="19"/>
              </w:rPr>
              <w:t>POST</w:t>
            </w:r>
          </w:p>
        </w:tc>
        <w:tc>
          <w:tcPr>
            <w:tcW w:w="2280" w:type="dxa"/>
          </w:tcPr>
          <w:p w14:paraId="00C18757" w14:textId="77777777" w:rsidR="0015642A" w:rsidRDefault="00000000">
            <w:r>
              <w:rPr>
                <w:sz w:val="19"/>
              </w:rPr>
              <w:t>/auth/resend-verification</w:t>
            </w:r>
          </w:p>
        </w:tc>
        <w:tc>
          <w:tcPr>
            <w:tcW w:w="2280" w:type="dxa"/>
          </w:tcPr>
          <w:p w14:paraId="1B71D1D3" w14:textId="77777777" w:rsidR="0015642A" w:rsidRDefault="00000000">
            <w:r>
              <w:rPr>
                <w:sz w:val="19"/>
              </w:rPr>
              <w:t>No</w:t>
            </w:r>
          </w:p>
        </w:tc>
        <w:tc>
          <w:tcPr>
            <w:tcW w:w="2280" w:type="dxa"/>
          </w:tcPr>
          <w:p w14:paraId="788B4E7D" w14:textId="77777777" w:rsidR="0015642A" w:rsidRDefault="00000000">
            <w:r>
              <w:rPr>
                <w:sz w:val="19"/>
              </w:rPr>
              <w:t>Resend verification email</w:t>
            </w:r>
          </w:p>
        </w:tc>
      </w:tr>
    </w:tbl>
    <w:p w14:paraId="577F82A1" w14:textId="77777777" w:rsidR="0015642A" w:rsidRDefault="0015642A"/>
    <w:p w14:paraId="51C346D5" w14:textId="77777777" w:rsidR="0015642A" w:rsidRDefault="00000000">
      <w:pPr>
        <w:pStyle w:val="Heading2"/>
      </w:pPr>
      <w:r>
        <w:t>3.4 ML Inference Pipeline (V9.5)</w:t>
      </w:r>
    </w:p>
    <w:p w14:paraId="4B814C3E" w14:textId="77777777" w:rsidR="0015642A" w:rsidRDefault="00000000">
      <w:r>
        <w:t>The inference pipeline is implemented in inference_v9_5.py (DO NOT MODIFY). It uses a stacking ensemble of four models:</w:t>
      </w:r>
    </w:p>
    <w:p w14:paraId="3A56D1D2" w14:textId="77777777" w:rsidR="0015642A" w:rsidRDefault="00000000">
      <w:pPr>
        <w:pStyle w:val="ListBullet"/>
        <w:ind w:left="283"/>
      </w:pPr>
      <w:r>
        <w:rPr>
          <w:sz w:val="21"/>
        </w:rPr>
        <w:t>BiLSTM (91.80% accuracy) — primary temporal sequence model</w:t>
      </w:r>
    </w:p>
    <w:p w14:paraId="2FBC4353" w14:textId="77777777" w:rsidR="0015642A" w:rsidRDefault="00000000">
      <w:pPr>
        <w:pStyle w:val="ListBullet"/>
        <w:ind w:left="283"/>
      </w:pPr>
      <w:r>
        <w:rPr>
          <w:sz w:val="21"/>
        </w:rPr>
        <w:t>BiGRU (91.80% accuracy) — secondary temporal model</w:t>
      </w:r>
    </w:p>
    <w:p w14:paraId="646F9F6A" w14:textId="77777777" w:rsidR="0015642A" w:rsidRDefault="00000000">
      <w:pPr>
        <w:pStyle w:val="ListBullet"/>
        <w:ind w:left="283"/>
      </w:pPr>
      <w:r>
        <w:rPr>
          <w:sz w:val="21"/>
        </w:rPr>
        <w:t>XGBoost (87.30% accuracy) — gradient boosted trees</w:t>
      </w:r>
    </w:p>
    <w:p w14:paraId="2943A4AA" w14:textId="77777777" w:rsidR="0015642A" w:rsidRDefault="00000000">
      <w:pPr>
        <w:pStyle w:val="ListBullet"/>
        <w:ind w:left="283"/>
      </w:pPr>
      <w:r>
        <w:rPr>
          <w:sz w:val="21"/>
        </w:rPr>
        <w:t>Random Forest (89.42% accuracy) — ensemble trees</w:t>
      </w:r>
    </w:p>
    <w:p w14:paraId="2310CA9A" w14:textId="77777777" w:rsidR="0015642A" w:rsidRDefault="00000000">
      <w:pPr>
        <w:pStyle w:val="ListBullet"/>
        <w:ind w:left="283"/>
      </w:pPr>
      <w:r>
        <w:rPr>
          <w:sz w:val="21"/>
        </w:rPr>
        <w:t>Meta-model (Logistic Regression) — stacks all four predictions → 94.71%</w:t>
      </w:r>
    </w:p>
    <w:p w14:paraId="56393C4D" w14:textId="77777777" w:rsidR="0015642A" w:rsidRDefault="0015642A"/>
    <w:p w14:paraId="6CCB4550" w14:textId="77777777" w:rsidR="0015642A" w:rsidRDefault="00000000">
      <w:pPr>
        <w:pStyle w:val="ListBullet"/>
        <w:ind w:left="283"/>
      </w:pPr>
      <w:r>
        <w:rPr>
          <w:sz w:val="21"/>
        </w:rPr>
        <w:t>Input: 50 video frames × 107 biomechanical features</w:t>
      </w:r>
    </w:p>
    <w:p w14:paraId="4D2F0B1E" w14:textId="77777777" w:rsidR="0015642A" w:rsidRDefault="00000000">
      <w:pPr>
        <w:pStyle w:val="ListBullet"/>
        <w:ind w:left="283"/>
      </w:pPr>
      <w:r>
        <w:rPr>
          <w:sz w:val="21"/>
        </w:rPr>
        <w:t>Output: 5 shot classes (cover_drive, cut_shot, defense, pull_shot, sweep_shot)</w:t>
      </w:r>
    </w:p>
    <w:p w14:paraId="20CA5DE2" w14:textId="77777777" w:rsidR="0015642A" w:rsidRDefault="00000000">
      <w:pPr>
        <w:pStyle w:val="ListBullet"/>
        <w:ind w:left="283"/>
      </w:pPr>
      <w:r>
        <w:rPr>
          <w:sz w:val="21"/>
        </w:rPr>
        <w:t>Overlay: YOLO v8n person detection + MediaPipe skeleton drawn on video</w:t>
      </w:r>
    </w:p>
    <w:p w14:paraId="0E8074BB" w14:textId="77777777" w:rsidR="0015642A" w:rsidRDefault="0015642A"/>
    <w:p w14:paraId="710AE44D" w14:textId="77777777" w:rsidR="0015642A" w:rsidRDefault="00000000">
      <w:pPr>
        <w:pStyle w:val="Heading2"/>
      </w:pPr>
      <w:r>
        <w:lastRenderedPageBreak/>
        <w:t>3.5 PDF Report Generation</w:t>
      </w:r>
    </w:p>
    <w:p w14:paraId="49E54AEB" w14:textId="77777777" w:rsidR="0015642A" w:rsidRDefault="00000000">
      <w:r>
        <w:t>Generated by report.py using ReportLab. Includes: shot classification, confidence score, form score, grade, ECB/MCC standards table, biomechanical breakdown, strengths, areas for improvement, and recommended training drills.</w:t>
      </w:r>
    </w:p>
    <w:p w14:paraId="7C77F767" w14:textId="77777777" w:rsidR="0015642A" w:rsidRDefault="00000000">
      <w:r>
        <w:br w:type="page"/>
      </w:r>
    </w:p>
    <w:p w14:paraId="215B290D" w14:textId="77777777" w:rsidR="0015642A" w:rsidRDefault="00000000">
      <w:pPr>
        <w:pStyle w:val="Heading1"/>
      </w:pPr>
      <w:r>
        <w:lastRenderedPageBreak/>
        <w:t>4. Frontend Development</w:t>
      </w:r>
    </w:p>
    <w:p w14:paraId="41428A4D" w14:textId="77777777" w:rsidR="0015642A" w:rsidRDefault="00000000">
      <w:r>
        <w:t>The frontend is a React 18 Single Page Application (SPA) built with Vite. Design theme: jet-black (#0a0a0f) background, neon-blue (#00d4ff) and neon-green (#00ff88) accents. Fonts: Space Grotesk (headings), Inter (body).</w:t>
      </w:r>
    </w:p>
    <w:p w14:paraId="30C076C1" w14:textId="77777777" w:rsidR="0015642A" w:rsidRDefault="00000000">
      <w:pPr>
        <w:pStyle w:val="Heading2"/>
      </w:pPr>
      <w:r>
        <w:t>4.1 Pages &amp; Routes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3038"/>
        <w:gridCol w:w="3036"/>
      </w:tblGrid>
      <w:tr w:rsidR="0015642A" w14:paraId="510F2457" w14:textId="77777777">
        <w:trPr>
          <w:jc w:val="center"/>
        </w:trPr>
        <w:tc>
          <w:tcPr>
            <w:tcW w:w="3041" w:type="dxa"/>
            <w:shd w:val="clear" w:color="auto" w:fill="2E4057"/>
          </w:tcPr>
          <w:p w14:paraId="6298883A" w14:textId="77777777" w:rsidR="0015642A" w:rsidRDefault="00000000"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w="3041" w:type="dxa"/>
            <w:shd w:val="clear" w:color="auto" w:fill="2E4057"/>
          </w:tcPr>
          <w:p w14:paraId="10AF092B" w14:textId="77777777" w:rsidR="0015642A" w:rsidRDefault="00000000"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041" w:type="dxa"/>
            <w:shd w:val="clear" w:color="auto" w:fill="2E4057"/>
          </w:tcPr>
          <w:p w14:paraId="25FF5FE9" w14:textId="77777777" w:rsidR="0015642A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15642A" w14:paraId="1C65FEF3" w14:textId="77777777">
        <w:trPr>
          <w:jc w:val="center"/>
        </w:trPr>
        <w:tc>
          <w:tcPr>
            <w:tcW w:w="3041" w:type="dxa"/>
          </w:tcPr>
          <w:p w14:paraId="4CF20E5F" w14:textId="77777777" w:rsidR="0015642A" w:rsidRDefault="00000000">
            <w:r>
              <w:rPr>
                <w:sz w:val="19"/>
              </w:rPr>
              <w:t>/</w:t>
            </w:r>
          </w:p>
        </w:tc>
        <w:tc>
          <w:tcPr>
            <w:tcW w:w="3041" w:type="dxa"/>
          </w:tcPr>
          <w:p w14:paraId="7D1E3A82" w14:textId="77777777" w:rsidR="0015642A" w:rsidRDefault="00000000">
            <w:r>
              <w:rPr>
                <w:sz w:val="19"/>
              </w:rPr>
              <w:t>LandingPage.jsx</w:t>
            </w:r>
          </w:p>
        </w:tc>
        <w:tc>
          <w:tcPr>
            <w:tcW w:w="3041" w:type="dxa"/>
          </w:tcPr>
          <w:p w14:paraId="0BB791EE" w14:textId="77777777" w:rsidR="0015642A" w:rsidRDefault="00000000">
            <w:r>
              <w:rPr>
                <w:sz w:val="19"/>
              </w:rPr>
              <w:t>Pakistan-focused hero, features, shot library, tech stats</w:t>
            </w:r>
          </w:p>
        </w:tc>
      </w:tr>
      <w:tr w:rsidR="0015642A" w14:paraId="0F833199" w14:textId="77777777">
        <w:trPr>
          <w:jc w:val="center"/>
        </w:trPr>
        <w:tc>
          <w:tcPr>
            <w:tcW w:w="3041" w:type="dxa"/>
          </w:tcPr>
          <w:p w14:paraId="0FF27F8E" w14:textId="77777777" w:rsidR="0015642A" w:rsidRDefault="00000000">
            <w:r>
              <w:rPr>
                <w:sz w:val="19"/>
              </w:rPr>
              <w:t>/analyze</w:t>
            </w:r>
          </w:p>
        </w:tc>
        <w:tc>
          <w:tcPr>
            <w:tcW w:w="3041" w:type="dxa"/>
          </w:tcPr>
          <w:p w14:paraId="651424CE" w14:textId="77777777" w:rsidR="0015642A" w:rsidRDefault="00000000">
            <w:r>
              <w:rPr>
                <w:sz w:val="19"/>
              </w:rPr>
              <w:t>AnalyzePage.jsx</w:t>
            </w:r>
          </w:p>
        </w:tc>
        <w:tc>
          <w:tcPr>
            <w:tcW w:w="3041" w:type="dxa"/>
          </w:tcPr>
          <w:p w14:paraId="50D4D1D8" w14:textId="77777777" w:rsidR="0015642A" w:rsidRDefault="00000000">
            <w:r>
              <w:rPr>
                <w:sz w:val="19"/>
              </w:rPr>
              <w:t>Upload tab + Camera tab, 4-step progress stepper, polling</w:t>
            </w:r>
          </w:p>
        </w:tc>
      </w:tr>
      <w:tr w:rsidR="0015642A" w14:paraId="06D285B7" w14:textId="77777777">
        <w:trPr>
          <w:jc w:val="center"/>
        </w:trPr>
        <w:tc>
          <w:tcPr>
            <w:tcW w:w="3041" w:type="dxa"/>
          </w:tcPr>
          <w:p w14:paraId="3712842A" w14:textId="77777777" w:rsidR="0015642A" w:rsidRDefault="00000000">
            <w:r>
              <w:rPr>
                <w:sz w:val="19"/>
              </w:rPr>
              <w:t>/result/:videoId</w:t>
            </w:r>
          </w:p>
        </w:tc>
        <w:tc>
          <w:tcPr>
            <w:tcW w:w="3041" w:type="dxa"/>
          </w:tcPr>
          <w:p w14:paraId="5C6500F8" w14:textId="77777777" w:rsidR="0015642A" w:rsidRDefault="00000000">
            <w:r>
              <w:rPr>
                <w:sz w:val="19"/>
              </w:rPr>
              <w:t>ResultPage.jsx</w:t>
            </w:r>
          </w:p>
        </w:tc>
        <w:tc>
          <w:tcPr>
            <w:tcW w:w="3041" w:type="dxa"/>
          </w:tcPr>
          <w:p w14:paraId="29E30F66" w14:textId="77777777" w:rsidR="0015642A" w:rsidRDefault="00000000">
            <w:r>
              <w:rPr>
                <w:sz w:val="19"/>
              </w:rPr>
              <w:t>Full analysis result with video, charts, drills</w:t>
            </w:r>
          </w:p>
        </w:tc>
      </w:tr>
      <w:tr w:rsidR="0015642A" w14:paraId="7BFA19F3" w14:textId="77777777">
        <w:trPr>
          <w:jc w:val="center"/>
        </w:trPr>
        <w:tc>
          <w:tcPr>
            <w:tcW w:w="3041" w:type="dxa"/>
          </w:tcPr>
          <w:p w14:paraId="55605FCC" w14:textId="77777777" w:rsidR="0015642A" w:rsidRDefault="00000000">
            <w:r>
              <w:rPr>
                <w:sz w:val="19"/>
              </w:rPr>
              <w:t>/dashboard</w:t>
            </w:r>
          </w:p>
        </w:tc>
        <w:tc>
          <w:tcPr>
            <w:tcW w:w="3041" w:type="dxa"/>
          </w:tcPr>
          <w:p w14:paraId="6D47F64A" w14:textId="77777777" w:rsidR="0015642A" w:rsidRDefault="00000000">
            <w:r>
              <w:rPr>
                <w:sz w:val="19"/>
              </w:rPr>
              <w:t>DashboardPage.jsx</w:t>
            </w:r>
          </w:p>
        </w:tc>
        <w:tc>
          <w:tcPr>
            <w:tcW w:w="3041" w:type="dxa"/>
          </w:tcPr>
          <w:p w14:paraId="7CC06546" w14:textId="77777777" w:rsidR="0015642A" w:rsidRDefault="00000000">
            <w:r>
              <w:rPr>
                <w:sz w:val="19"/>
              </w:rPr>
              <w:t>Analysis history from localStorage</w:t>
            </w:r>
          </w:p>
        </w:tc>
      </w:tr>
      <w:tr w:rsidR="0015642A" w14:paraId="21C2175C" w14:textId="77777777">
        <w:trPr>
          <w:jc w:val="center"/>
        </w:trPr>
        <w:tc>
          <w:tcPr>
            <w:tcW w:w="3041" w:type="dxa"/>
          </w:tcPr>
          <w:p w14:paraId="44C2724B" w14:textId="77777777" w:rsidR="0015642A" w:rsidRDefault="00000000">
            <w:r>
              <w:rPr>
                <w:sz w:val="19"/>
              </w:rPr>
              <w:t>/verify</w:t>
            </w:r>
          </w:p>
        </w:tc>
        <w:tc>
          <w:tcPr>
            <w:tcW w:w="3041" w:type="dxa"/>
          </w:tcPr>
          <w:p w14:paraId="72A77A30" w14:textId="77777777" w:rsidR="0015642A" w:rsidRDefault="00000000">
            <w:r>
              <w:rPr>
                <w:sz w:val="19"/>
              </w:rPr>
              <w:t>VerifyEmailPage.jsx</w:t>
            </w:r>
          </w:p>
        </w:tc>
        <w:tc>
          <w:tcPr>
            <w:tcW w:w="3041" w:type="dxa"/>
          </w:tcPr>
          <w:p w14:paraId="1E078690" w14:textId="77777777" w:rsidR="0015642A" w:rsidRDefault="00000000">
            <w:r>
              <w:rPr>
                <w:sz w:val="19"/>
              </w:rPr>
              <w:t>Email verification token handler</w:t>
            </w:r>
          </w:p>
        </w:tc>
      </w:tr>
      <w:tr w:rsidR="0015642A" w14:paraId="614B23EC" w14:textId="77777777">
        <w:trPr>
          <w:jc w:val="center"/>
        </w:trPr>
        <w:tc>
          <w:tcPr>
            <w:tcW w:w="3041" w:type="dxa"/>
          </w:tcPr>
          <w:p w14:paraId="2E06DE1E" w14:textId="77777777" w:rsidR="0015642A" w:rsidRDefault="00000000">
            <w:r>
              <w:rPr>
                <w:sz w:val="19"/>
              </w:rPr>
              <w:t>/reset-password</w:t>
            </w:r>
          </w:p>
        </w:tc>
        <w:tc>
          <w:tcPr>
            <w:tcW w:w="3041" w:type="dxa"/>
          </w:tcPr>
          <w:p w14:paraId="5883F97E" w14:textId="77777777" w:rsidR="0015642A" w:rsidRDefault="00000000">
            <w:r>
              <w:rPr>
                <w:sz w:val="19"/>
              </w:rPr>
              <w:t>ResetPasswordPage.jsx</w:t>
            </w:r>
          </w:p>
        </w:tc>
        <w:tc>
          <w:tcPr>
            <w:tcW w:w="3041" w:type="dxa"/>
          </w:tcPr>
          <w:p w14:paraId="5A073362" w14:textId="77777777" w:rsidR="0015642A" w:rsidRDefault="00000000">
            <w:r>
              <w:rPr>
                <w:sz w:val="19"/>
              </w:rPr>
              <w:t>Password reset form</w:t>
            </w:r>
          </w:p>
        </w:tc>
      </w:tr>
    </w:tbl>
    <w:p w14:paraId="1AADEF1A" w14:textId="77777777" w:rsidR="0015642A" w:rsidRDefault="0015642A"/>
    <w:p w14:paraId="1DBA6E2C" w14:textId="77777777" w:rsidR="0015642A" w:rsidRDefault="00000000">
      <w:pPr>
        <w:pStyle w:val="Heading2"/>
      </w:pPr>
      <w:r>
        <w:t>4.2 Authentication Modal (AuthModal.jsx)</w:t>
      </w:r>
    </w:p>
    <w:p w14:paraId="14214A88" w14:textId="77777777" w:rsidR="0015642A" w:rsidRDefault="00000000">
      <w:pPr>
        <w:pStyle w:val="ListBullet"/>
        <w:ind w:left="283"/>
      </w:pPr>
      <w:r>
        <w:rPr>
          <w:sz w:val="21"/>
        </w:rPr>
        <w:t>Login and Sign Up tabs, switchable</w:t>
      </w:r>
    </w:p>
    <w:p w14:paraId="5C34EDE4" w14:textId="77777777" w:rsidR="0015642A" w:rsidRDefault="00000000">
      <w:pPr>
        <w:pStyle w:val="ListBullet"/>
        <w:ind w:left="283"/>
      </w:pPr>
      <w:r>
        <w:rPr>
          <w:sz w:val="21"/>
        </w:rPr>
        <w:t>Google One-Tap Sign-In via GSI (accounts.google.com/gsi/client)</w:t>
      </w:r>
    </w:p>
    <w:p w14:paraId="75971D4A" w14:textId="77777777" w:rsidR="0015642A" w:rsidRDefault="00000000">
      <w:pPr>
        <w:pStyle w:val="ListBullet"/>
        <w:ind w:left="283"/>
      </w:pPr>
      <w:r>
        <w:rPr>
          <w:sz w:val="21"/>
        </w:rPr>
        <w:t>Forgot password flow → sends reset email → shows confirmation screen</w:t>
      </w:r>
    </w:p>
    <w:p w14:paraId="414B9B71" w14:textId="77777777" w:rsidR="0015642A" w:rsidRDefault="00000000">
      <w:pPr>
        <w:pStyle w:val="ListBullet"/>
        <w:ind w:left="283"/>
      </w:pPr>
      <w:r>
        <w:rPr>
          <w:sz w:val="21"/>
        </w:rPr>
        <w:t>Verify sent screen with resend link after registration</w:t>
      </w:r>
    </w:p>
    <w:p w14:paraId="0C9705C3" w14:textId="77777777" w:rsidR="0015642A" w:rsidRDefault="00000000">
      <w:pPr>
        <w:pStyle w:val="ListBullet"/>
        <w:ind w:left="283"/>
      </w:pPr>
      <w:r>
        <w:rPr>
          <w:sz w:val="21"/>
        </w:rPr>
        <w:t>JWT stored in localStorage as be_token</w:t>
      </w:r>
    </w:p>
    <w:p w14:paraId="18C4B6CD" w14:textId="77777777" w:rsidR="0015642A" w:rsidRDefault="00000000">
      <w:pPr>
        <w:pStyle w:val="ListBullet"/>
        <w:ind w:left="283"/>
      </w:pPr>
      <w:r>
        <w:rPr>
          <w:sz w:val="21"/>
        </w:rPr>
        <w:t>AuthContext (React Context) provides user state across entire app</w:t>
      </w:r>
    </w:p>
    <w:p w14:paraId="4DA58959" w14:textId="77777777" w:rsidR="0015642A" w:rsidRDefault="00000000">
      <w:pPr>
        <w:pStyle w:val="ListBullet"/>
        <w:ind w:left="283"/>
      </w:pPr>
      <w:r>
        <w:rPr>
          <w:sz w:val="21"/>
        </w:rPr>
        <w:t>Axios interceptor auto-attaches Bearer token to all requests</w:t>
      </w:r>
    </w:p>
    <w:p w14:paraId="629301FB" w14:textId="77777777" w:rsidR="0015642A" w:rsidRDefault="00000000">
      <w:pPr>
        <w:pStyle w:val="ListBullet"/>
        <w:ind w:left="283"/>
      </w:pPr>
      <w:r>
        <w:rPr>
          <w:sz w:val="21"/>
        </w:rPr>
        <w:t>Auto-logout on 401 — dispatches be:logout event</w:t>
      </w:r>
    </w:p>
    <w:p w14:paraId="3CBFF48B" w14:textId="77777777" w:rsidR="0015642A" w:rsidRDefault="0015642A"/>
    <w:p w14:paraId="2B1543BA" w14:textId="77777777" w:rsidR="0015642A" w:rsidRDefault="00000000">
      <w:pPr>
        <w:pStyle w:val="Heading2"/>
      </w:pPr>
      <w:r>
        <w:t>4.3 Camera Analysis (CameraModal.jsx)</w:t>
      </w:r>
    </w:p>
    <w:p w14:paraId="69D3F821" w14:textId="77777777" w:rsidR="0015642A" w:rsidRDefault="00000000">
      <w:pPr>
        <w:pStyle w:val="ListBullet"/>
        <w:ind w:left="283"/>
      </w:pPr>
      <w:r>
        <w:rPr>
          <w:sz w:val="21"/>
        </w:rPr>
        <w:t>getUserMedia API — 720p camera stream, mirrored for natural view</w:t>
      </w:r>
    </w:p>
    <w:p w14:paraId="03E307B9" w14:textId="77777777" w:rsidR="0015642A" w:rsidRDefault="00000000">
      <w:pPr>
        <w:pStyle w:val="ListBullet"/>
        <w:ind w:left="283"/>
      </w:pPr>
      <w:r>
        <w:rPr>
          <w:sz w:val="21"/>
        </w:rPr>
        <w:t>MediaPipe Pose loaded from CDN (legacy @mediapipe/pose@0.5)</w:t>
      </w:r>
    </w:p>
    <w:p w14:paraId="37ABEFBE" w14:textId="77777777" w:rsidR="0015642A" w:rsidRDefault="00000000">
      <w:pPr>
        <w:pStyle w:val="ListBullet"/>
        <w:ind w:left="283"/>
      </w:pPr>
      <w:r>
        <w:rPr>
          <w:sz w:val="21"/>
        </w:rPr>
        <w:t>33-point pose skeleton drawn with raw Canvas API (neon-blue lines, neon-green joints)</w:t>
      </w:r>
    </w:p>
    <w:p w14:paraId="5A1913F4" w14:textId="77777777" w:rsidR="0015642A" w:rsidRDefault="00000000">
      <w:pPr>
        <w:pStyle w:val="ListBullet"/>
        <w:ind w:left="283"/>
      </w:pPr>
      <w:r>
        <w:rPr>
          <w:sz w:val="21"/>
        </w:rPr>
        <w:t>"Loading AI Pose…" spinner badge while WASM model initialises (30–60s)</w:t>
      </w:r>
    </w:p>
    <w:p w14:paraId="0F1F5FDF" w14:textId="77777777" w:rsidR="0015642A" w:rsidRDefault="00000000">
      <w:pPr>
        <w:pStyle w:val="ListBullet"/>
        <w:ind w:left="283"/>
      </w:pPr>
      <w:r>
        <w:rPr>
          <w:sz w:val="21"/>
        </w:rPr>
        <w:t>MediaRecorder API — records in WebM/VP8, max 60 seconds</w:t>
      </w:r>
    </w:p>
    <w:p w14:paraId="41AD9486" w14:textId="77777777" w:rsidR="0015642A" w:rsidRDefault="00000000">
      <w:pPr>
        <w:pStyle w:val="ListBullet"/>
        <w:ind w:left="283"/>
      </w:pPr>
      <w:r>
        <w:rPr>
          <w:sz w:val="21"/>
        </w:rPr>
        <w:t>Auto-stop at 60s, retake option before submitting</w:t>
      </w:r>
    </w:p>
    <w:p w14:paraId="3B27C075" w14:textId="77777777" w:rsidR="0015642A" w:rsidRDefault="00000000">
      <w:pPr>
        <w:pStyle w:val="ListBullet"/>
        <w:ind w:left="283"/>
      </w:pPr>
      <w:r>
        <w:rPr>
          <w:sz w:val="21"/>
        </w:rPr>
        <w:t>Recorded blob → File object → uploaded via /api/upload</w:t>
      </w:r>
    </w:p>
    <w:p w14:paraId="7F0F11EE" w14:textId="77777777" w:rsidR="0015642A" w:rsidRDefault="0015642A"/>
    <w:p w14:paraId="002FD7F8" w14:textId="77777777" w:rsidR="0015642A" w:rsidRDefault="00000000">
      <w:pPr>
        <w:pStyle w:val="Heading2"/>
      </w:pPr>
      <w:r>
        <w:t>4.4 Result Page (ResultPage.jsx)</w:t>
      </w:r>
    </w:p>
    <w:p w14:paraId="467CE5FD" w14:textId="77777777" w:rsidR="0015642A" w:rsidRDefault="00000000">
      <w:pPr>
        <w:pStyle w:val="ListBullet"/>
        <w:ind w:left="283"/>
      </w:pPr>
      <w:r>
        <w:rPr>
          <w:sz w:val="21"/>
        </w:rPr>
        <w:t>Real-time polling every 2 seconds against /api/result/{videoId}</w:t>
      </w:r>
    </w:p>
    <w:p w14:paraId="408FEAC9" w14:textId="77777777" w:rsidR="0015642A" w:rsidRDefault="00000000">
      <w:pPr>
        <w:pStyle w:val="ListBullet"/>
        <w:ind w:left="283"/>
      </w:pPr>
      <w:r>
        <w:rPr>
          <w:sz w:val="21"/>
        </w:rPr>
        <w:t>Animated shot header: detected shot, confidence, score /100, grade badge, level</w:t>
      </w:r>
    </w:p>
    <w:p w14:paraId="6C2EFB02" w14:textId="77777777" w:rsidR="0015642A" w:rsidRDefault="00000000">
      <w:pPr>
        <w:pStyle w:val="ListBullet"/>
        <w:ind w:left="283"/>
      </w:pPr>
      <w:r>
        <w:rPr>
          <w:sz w:val="21"/>
        </w:rPr>
        <w:t>Low-confidence warning banner (&lt; 50%)</w:t>
      </w:r>
    </w:p>
    <w:p w14:paraId="61605B55" w14:textId="77777777" w:rsidR="0015642A" w:rsidRDefault="00000000">
      <w:pPr>
        <w:pStyle w:val="ListBullet"/>
        <w:ind w:left="283"/>
      </w:pPr>
      <w:r>
        <w:rPr>
          <w:sz w:val="21"/>
        </w:rPr>
        <w:lastRenderedPageBreak/>
        <w:t>Shot Probability Breakdown — animated bars for all 5 shot classes</w:t>
      </w:r>
    </w:p>
    <w:p w14:paraId="489CC364" w14:textId="77777777" w:rsidR="0015642A" w:rsidRDefault="00000000">
      <w:pPr>
        <w:pStyle w:val="ListBullet"/>
        <w:ind w:left="283"/>
      </w:pPr>
      <w:r>
        <w:rPr>
          <w:sz w:val="21"/>
        </w:rPr>
        <w:t>Overlay video player (annotated skeleton video)</w:t>
      </w:r>
    </w:p>
    <w:p w14:paraId="4100A24E" w14:textId="77777777" w:rsidR="0015642A" w:rsidRDefault="00000000">
      <w:pPr>
        <w:pStyle w:val="ListBullet"/>
        <w:ind w:left="283"/>
      </w:pPr>
      <w:r>
        <w:rPr>
          <w:sz w:val="21"/>
        </w:rPr>
        <w:t>Strengths and To-Improve two-column grid</w:t>
      </w:r>
    </w:p>
    <w:p w14:paraId="505F4F0B" w14:textId="77777777" w:rsidR="0015642A" w:rsidRDefault="00000000">
      <w:pPr>
        <w:pStyle w:val="ListBullet"/>
        <w:ind w:left="283"/>
      </w:pPr>
      <w:r>
        <w:rPr>
          <w:sz w:val="21"/>
        </w:rPr>
        <w:t>Coach's Assessment (AI-generated summary paragraph)</w:t>
      </w:r>
    </w:p>
    <w:p w14:paraId="7368487D" w14:textId="77777777" w:rsidR="0015642A" w:rsidRDefault="00000000">
      <w:pPr>
        <w:pStyle w:val="ListBullet"/>
        <w:ind w:left="283"/>
      </w:pPr>
      <w:r>
        <w:rPr>
          <w:sz w:val="21"/>
        </w:rPr>
        <w:t>Biomechanical Breakdown — expandable check items with measured values vs ECB/MCC targets</w:t>
      </w:r>
    </w:p>
    <w:p w14:paraId="02B1C80B" w14:textId="77777777" w:rsidR="0015642A" w:rsidRDefault="00000000">
      <w:pPr>
        <w:pStyle w:val="ListBullet"/>
        <w:ind w:left="283"/>
      </w:pPr>
      <w:r>
        <w:rPr>
          <w:sz w:val="21"/>
        </w:rPr>
        <w:t>Recommended Drills — 3 drills with icons and descriptions</w:t>
      </w:r>
    </w:p>
    <w:p w14:paraId="7953FF5F" w14:textId="77777777" w:rsidR="0015642A" w:rsidRDefault="00000000">
      <w:pPr>
        <w:pStyle w:val="ListBullet"/>
        <w:ind w:left="283"/>
      </w:pPr>
      <w:r>
        <w:rPr>
          <w:sz w:val="21"/>
        </w:rPr>
        <w:t>Shot Facts panel — 3 Pakistani players to study + coaching tip + fun fact per shot</w:t>
      </w:r>
    </w:p>
    <w:p w14:paraId="2678D441" w14:textId="77777777" w:rsidR="0015642A" w:rsidRDefault="00000000">
      <w:pPr>
        <w:pStyle w:val="ListBullet"/>
        <w:ind w:left="283"/>
      </w:pPr>
      <w:r>
        <w:rPr>
          <w:sz w:val="21"/>
        </w:rPr>
        <w:t>PDF download banner</w:t>
      </w:r>
    </w:p>
    <w:p w14:paraId="04738C05" w14:textId="77777777" w:rsidR="0015642A" w:rsidRDefault="0015642A"/>
    <w:p w14:paraId="5FCF5D74" w14:textId="77777777" w:rsidR="0015642A" w:rsidRDefault="00000000">
      <w:pPr>
        <w:pStyle w:val="Heading2"/>
      </w:pPr>
      <w:r>
        <w:t>4.5 Dashboard (DashboardPage.jsx)</w:t>
      </w:r>
    </w:p>
    <w:p w14:paraId="3141097A" w14:textId="77777777" w:rsidR="0015642A" w:rsidRDefault="00000000">
      <w:pPr>
        <w:pStyle w:val="ListBullet"/>
        <w:ind w:left="283"/>
      </w:pPr>
      <w:r>
        <w:rPr>
          <w:sz w:val="21"/>
        </w:rPr>
        <w:t>Reads analysis history from localStorage (be_history key, max 20 entries)</w:t>
      </w:r>
    </w:p>
    <w:p w14:paraId="27155B19" w14:textId="77777777" w:rsidR="0015642A" w:rsidRDefault="00000000">
      <w:pPr>
        <w:pStyle w:val="ListBullet"/>
        <w:ind w:left="283"/>
      </w:pPr>
      <w:r>
        <w:rPr>
          <w:sz w:val="21"/>
        </w:rPr>
        <w:t>Stats cards: total analyses, average score, best grade, latest date</w:t>
      </w:r>
    </w:p>
    <w:p w14:paraId="79549662" w14:textId="77777777" w:rsidR="0015642A" w:rsidRDefault="00000000">
      <w:pPr>
        <w:pStyle w:val="ListBullet"/>
        <w:ind w:left="283"/>
      </w:pPr>
      <w:r>
        <w:rPr>
          <w:sz w:val="21"/>
        </w:rPr>
        <w:t>History table: shot type, score, grade, date, View + PDF links</w:t>
      </w:r>
    </w:p>
    <w:p w14:paraId="3D1A38AB" w14:textId="77777777" w:rsidR="0015642A" w:rsidRDefault="00000000">
      <w:r>
        <w:br w:type="page"/>
      </w:r>
    </w:p>
    <w:p w14:paraId="31FCD6C2" w14:textId="77777777" w:rsidR="0015642A" w:rsidRDefault="00000000">
      <w:pPr>
        <w:pStyle w:val="Heading1"/>
      </w:pPr>
      <w:r>
        <w:lastRenderedPageBreak/>
        <w:t>5. Bugs Fixed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154"/>
        <w:gridCol w:w="2248"/>
        <w:gridCol w:w="2896"/>
      </w:tblGrid>
      <w:tr w:rsidR="0015642A" w14:paraId="135FB7C3" w14:textId="77777777">
        <w:trPr>
          <w:jc w:val="center"/>
        </w:trPr>
        <w:tc>
          <w:tcPr>
            <w:tcW w:w="2280" w:type="dxa"/>
            <w:shd w:val="clear" w:color="auto" w:fill="2E4057"/>
          </w:tcPr>
          <w:p w14:paraId="4BC793C3" w14:textId="77777777" w:rsidR="0015642A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280" w:type="dxa"/>
            <w:shd w:val="clear" w:color="auto" w:fill="2E4057"/>
          </w:tcPr>
          <w:p w14:paraId="427C7E06" w14:textId="77777777" w:rsidR="0015642A" w:rsidRDefault="00000000">
            <w:r>
              <w:rPr>
                <w:b/>
                <w:color w:val="FFFFFF"/>
                <w:sz w:val="20"/>
              </w:rPr>
              <w:t>Bug</w:t>
            </w:r>
          </w:p>
        </w:tc>
        <w:tc>
          <w:tcPr>
            <w:tcW w:w="2280" w:type="dxa"/>
            <w:shd w:val="clear" w:color="auto" w:fill="2E4057"/>
          </w:tcPr>
          <w:p w14:paraId="3CFB9262" w14:textId="77777777" w:rsidR="0015642A" w:rsidRDefault="00000000"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w="2280" w:type="dxa"/>
            <w:shd w:val="clear" w:color="auto" w:fill="2E4057"/>
          </w:tcPr>
          <w:p w14:paraId="1A2B8A27" w14:textId="77777777" w:rsidR="0015642A" w:rsidRDefault="00000000">
            <w:r>
              <w:rPr>
                <w:b/>
                <w:color w:val="FFFFFF"/>
                <w:sz w:val="20"/>
              </w:rPr>
              <w:t>Fix Applied</w:t>
            </w:r>
          </w:p>
        </w:tc>
      </w:tr>
      <w:tr w:rsidR="0015642A" w14:paraId="29882B21" w14:textId="77777777">
        <w:trPr>
          <w:jc w:val="center"/>
        </w:trPr>
        <w:tc>
          <w:tcPr>
            <w:tcW w:w="2280" w:type="dxa"/>
          </w:tcPr>
          <w:p w14:paraId="5A197327" w14:textId="77777777" w:rsidR="0015642A" w:rsidRDefault="00000000">
            <w:r>
              <w:rPr>
                <w:sz w:val="19"/>
              </w:rPr>
              <w:t>1</w:t>
            </w:r>
          </w:p>
        </w:tc>
        <w:tc>
          <w:tcPr>
            <w:tcW w:w="2280" w:type="dxa"/>
          </w:tcPr>
          <w:p w14:paraId="1D638BAB" w14:textId="77777777" w:rsidR="0015642A" w:rsidRDefault="00000000">
            <w:r>
              <w:rPr>
                <w:sz w:val="19"/>
              </w:rPr>
              <w:t>CORS blocking port 5174</w:t>
            </w:r>
          </w:p>
        </w:tc>
        <w:tc>
          <w:tcPr>
            <w:tcW w:w="2280" w:type="dxa"/>
          </w:tcPr>
          <w:p w14:paraId="0EF1D333" w14:textId="77777777" w:rsidR="0015642A" w:rsidRDefault="00000000">
            <w:r>
              <w:rPr>
                <w:sz w:val="19"/>
              </w:rPr>
              <w:t>Dev server moved from 5173 to 5174; old allow_origins list</w:t>
            </w:r>
          </w:p>
        </w:tc>
        <w:tc>
          <w:tcPr>
            <w:tcW w:w="2280" w:type="dxa"/>
          </w:tcPr>
          <w:p w14:paraId="6E400837" w14:textId="77777777" w:rsidR="0015642A" w:rsidRDefault="00000000">
            <w:r>
              <w:rPr>
                <w:sz w:val="19"/>
              </w:rPr>
              <w:t>Added 5174, 5175, 5176 to CORSMiddleware allow_origins in main.py</w:t>
            </w:r>
          </w:p>
        </w:tc>
      </w:tr>
      <w:tr w:rsidR="0015642A" w14:paraId="6061E9DC" w14:textId="77777777">
        <w:trPr>
          <w:jc w:val="center"/>
        </w:trPr>
        <w:tc>
          <w:tcPr>
            <w:tcW w:w="2280" w:type="dxa"/>
          </w:tcPr>
          <w:p w14:paraId="67EB6249" w14:textId="77777777" w:rsidR="0015642A" w:rsidRDefault="00000000">
            <w:r>
              <w:rPr>
                <w:sz w:val="19"/>
              </w:rPr>
              <w:t>2</w:t>
            </w:r>
          </w:p>
        </w:tc>
        <w:tc>
          <w:tcPr>
            <w:tcW w:w="2280" w:type="dxa"/>
          </w:tcPr>
          <w:p w14:paraId="4C26676E" w14:textId="77777777" w:rsidR="0015642A" w:rsidRDefault="00000000">
            <w:r>
              <w:rPr>
                <w:sz w:val="19"/>
              </w:rPr>
              <w:t>Google OAuth field mismatch</w:t>
            </w:r>
          </w:p>
        </w:tc>
        <w:tc>
          <w:tcPr>
            <w:tcW w:w="2280" w:type="dxa"/>
          </w:tcPr>
          <w:p w14:paraId="785AC9CA" w14:textId="77777777" w:rsidR="0015642A" w:rsidRDefault="00000000">
            <w:r>
              <w:rPr>
                <w:sz w:val="19"/>
              </w:rPr>
              <w:t>Frontend sent {token} but backend expected {google_token}</w:t>
            </w:r>
          </w:p>
        </w:tc>
        <w:tc>
          <w:tcPr>
            <w:tcW w:w="2280" w:type="dxa"/>
          </w:tcPr>
          <w:p w14:paraId="4DFC3AA0" w14:textId="77777777" w:rsidR="0015642A" w:rsidRDefault="00000000">
            <w:r>
              <w:rPr>
                <w:sz w:val="19"/>
              </w:rPr>
              <w:t>Fixed authGoogle() in api.js to send {google_token: token}</w:t>
            </w:r>
          </w:p>
        </w:tc>
      </w:tr>
      <w:tr w:rsidR="0015642A" w14:paraId="3686D5E2" w14:textId="77777777">
        <w:trPr>
          <w:jc w:val="center"/>
        </w:trPr>
        <w:tc>
          <w:tcPr>
            <w:tcW w:w="2280" w:type="dxa"/>
          </w:tcPr>
          <w:p w14:paraId="27557FAE" w14:textId="77777777" w:rsidR="0015642A" w:rsidRDefault="00000000">
            <w:r>
              <w:rPr>
                <w:sz w:val="19"/>
              </w:rPr>
              <w:t>3</w:t>
            </w:r>
          </w:p>
        </w:tc>
        <w:tc>
          <w:tcPr>
            <w:tcW w:w="2280" w:type="dxa"/>
          </w:tcPr>
          <w:p w14:paraId="160FF920" w14:textId="77777777" w:rsidR="0015642A" w:rsidRDefault="00000000">
            <w:r>
              <w:rPr>
                <w:sz w:val="19"/>
              </w:rPr>
              <w:t>password_hash NOT NULL breaks Google users</w:t>
            </w:r>
          </w:p>
        </w:tc>
        <w:tc>
          <w:tcPr>
            <w:tcW w:w="2280" w:type="dxa"/>
          </w:tcPr>
          <w:p w14:paraId="7DD4FBF7" w14:textId="77777777" w:rsidR="0015642A" w:rsidRDefault="00000000">
            <w:r>
              <w:rPr>
                <w:sz w:val="19"/>
              </w:rPr>
              <w:t>database.py created users table with NOT NULL on password_hash before auth_models</w:t>
            </w:r>
          </w:p>
        </w:tc>
        <w:tc>
          <w:tcPr>
            <w:tcW w:w="2280" w:type="dxa"/>
          </w:tcPr>
          <w:p w14:paraId="6ED32D89" w14:textId="77777777" w:rsidR="0015642A" w:rsidRDefault="00000000">
            <w:r>
              <w:rPr>
                <w:sz w:val="19"/>
              </w:rPr>
              <w:t>Removed CREATE TABLE users from database.py; auth_models now owns it with nullable column</w:t>
            </w:r>
          </w:p>
        </w:tc>
      </w:tr>
      <w:tr w:rsidR="0015642A" w14:paraId="0FBE1486" w14:textId="77777777">
        <w:trPr>
          <w:jc w:val="center"/>
        </w:trPr>
        <w:tc>
          <w:tcPr>
            <w:tcW w:w="2280" w:type="dxa"/>
          </w:tcPr>
          <w:p w14:paraId="6DC81557" w14:textId="77777777" w:rsidR="0015642A" w:rsidRDefault="00000000">
            <w:r>
              <w:rPr>
                <w:sz w:val="19"/>
              </w:rPr>
              <w:t>4</w:t>
            </w:r>
          </w:p>
        </w:tc>
        <w:tc>
          <w:tcPr>
            <w:tcW w:w="2280" w:type="dxa"/>
          </w:tcPr>
          <w:p w14:paraId="2FE7AD6E" w14:textId="77777777" w:rsidR="0015642A" w:rsidRDefault="00000000">
            <w:r>
              <w:rPr>
                <w:sz w:val="19"/>
              </w:rPr>
              <w:t>Google users crash on null password_hash</w:t>
            </w:r>
          </w:p>
        </w:tc>
        <w:tc>
          <w:tcPr>
            <w:tcW w:w="2280" w:type="dxa"/>
          </w:tcPr>
          <w:p w14:paraId="65F5347E" w14:textId="77777777" w:rsidR="0015642A" w:rsidRDefault="00000000">
            <w:r>
              <w:rPr>
                <w:sz w:val="19"/>
              </w:rPr>
              <w:t>create_user() passed None → sqlite3 NOT NULL constraint error</w:t>
            </w:r>
          </w:p>
        </w:tc>
        <w:tc>
          <w:tcPr>
            <w:tcW w:w="2280" w:type="dxa"/>
          </w:tcPr>
          <w:p w14:paraId="0AEBB652" w14:textId="77777777" w:rsidR="0015642A" w:rsidRDefault="00000000">
            <w:r>
              <w:rPr>
                <w:sz w:val="19"/>
              </w:rPr>
              <w:t>safe_pw_hash = password_hash if password_hash is not None else "" in auth_models.py</w:t>
            </w:r>
          </w:p>
        </w:tc>
      </w:tr>
      <w:tr w:rsidR="0015642A" w14:paraId="64AB5D1E" w14:textId="77777777">
        <w:trPr>
          <w:jc w:val="center"/>
        </w:trPr>
        <w:tc>
          <w:tcPr>
            <w:tcW w:w="2280" w:type="dxa"/>
          </w:tcPr>
          <w:p w14:paraId="0A261D05" w14:textId="77777777" w:rsidR="0015642A" w:rsidRDefault="00000000">
            <w:r>
              <w:rPr>
                <w:sz w:val="19"/>
              </w:rPr>
              <w:t>5</w:t>
            </w:r>
          </w:p>
        </w:tc>
        <w:tc>
          <w:tcPr>
            <w:tcW w:w="2280" w:type="dxa"/>
          </w:tcPr>
          <w:p w14:paraId="7333EF1A" w14:textId="77777777" w:rsidR="0015642A" w:rsidRDefault="00000000">
            <w:r>
              <w:rPr>
                <w:sz w:val="19"/>
              </w:rPr>
              <w:t>ResultPage showed blank data</w:t>
            </w:r>
          </w:p>
        </w:tc>
        <w:tc>
          <w:tcPr>
            <w:tcW w:w="2280" w:type="dxa"/>
          </w:tcPr>
          <w:p w14:paraId="2A68B1AE" w14:textId="77777777" w:rsidR="0015642A" w:rsidRDefault="00000000">
            <w:r>
              <w:rPr>
                <w:sz w:val="19"/>
              </w:rPr>
              <w:t>Old code read data.form_checks but API wraps result under data.result</w:t>
            </w:r>
          </w:p>
        </w:tc>
        <w:tc>
          <w:tcPr>
            <w:tcW w:w="2280" w:type="dxa"/>
          </w:tcPr>
          <w:p w14:paraId="0D753628" w14:textId="77777777" w:rsidR="0015642A" w:rsidRDefault="00000000">
            <w:r>
              <w:rPr>
                <w:sz w:val="19"/>
              </w:rPr>
              <w:t>Fixed data path to data.result.form_analysis throughout ResultPage</w:t>
            </w:r>
          </w:p>
        </w:tc>
      </w:tr>
      <w:tr w:rsidR="0015642A" w14:paraId="3FFD1B6E" w14:textId="77777777">
        <w:trPr>
          <w:jc w:val="center"/>
        </w:trPr>
        <w:tc>
          <w:tcPr>
            <w:tcW w:w="2280" w:type="dxa"/>
          </w:tcPr>
          <w:p w14:paraId="1D2037C5" w14:textId="77777777" w:rsidR="0015642A" w:rsidRDefault="00000000">
            <w:r>
              <w:rPr>
                <w:sz w:val="19"/>
              </w:rPr>
              <w:t>6</w:t>
            </w:r>
          </w:p>
        </w:tc>
        <w:tc>
          <w:tcPr>
            <w:tcW w:w="2280" w:type="dxa"/>
          </w:tcPr>
          <w:p w14:paraId="78083B4F" w14:textId="77777777" w:rsidR="0015642A" w:rsidRDefault="00000000">
            <w:r>
              <w:rPr>
                <w:sz w:val="19"/>
              </w:rPr>
              <w:t>Probability bars showed 8365%, 616% etc.</w:t>
            </w:r>
          </w:p>
        </w:tc>
        <w:tc>
          <w:tcPr>
            <w:tcW w:w="2280" w:type="dxa"/>
          </w:tcPr>
          <w:p w14:paraId="6ED82F1F" w14:textId="77777777" w:rsidR="0015642A" w:rsidRDefault="00000000">
            <w:r>
              <w:rPr>
                <w:sz w:val="19"/>
              </w:rPr>
              <w:t>Inference returns 0–100 range; code multiplied by 100 again</w:t>
            </w:r>
          </w:p>
        </w:tc>
        <w:tc>
          <w:tcPr>
            <w:tcW w:w="2280" w:type="dxa"/>
          </w:tcPr>
          <w:p w14:paraId="7694A7FA" w14:textId="77777777" w:rsidR="0015642A" w:rsidRDefault="00000000">
            <w:r>
              <w:rPr>
                <w:sz w:val="19"/>
              </w:rPr>
              <w:t>pct = v &gt; 1 ? Math.round(v) : Math.round(v * 100)</w:t>
            </w:r>
          </w:p>
        </w:tc>
      </w:tr>
      <w:tr w:rsidR="0015642A" w14:paraId="25CB8818" w14:textId="77777777">
        <w:trPr>
          <w:jc w:val="center"/>
        </w:trPr>
        <w:tc>
          <w:tcPr>
            <w:tcW w:w="2280" w:type="dxa"/>
          </w:tcPr>
          <w:p w14:paraId="6C121D4E" w14:textId="77777777" w:rsidR="0015642A" w:rsidRDefault="00000000">
            <w:r>
              <w:rPr>
                <w:sz w:val="19"/>
              </w:rPr>
              <w:t>7</w:t>
            </w:r>
          </w:p>
        </w:tc>
        <w:tc>
          <w:tcPr>
            <w:tcW w:w="2280" w:type="dxa"/>
          </w:tcPr>
          <w:p w14:paraId="0DFB2B15" w14:textId="77777777" w:rsidR="0015642A" w:rsidRDefault="00000000">
            <w:r>
              <w:rPr>
                <w:sz w:val="19"/>
              </w:rPr>
              <w:t>.env not loading → GOOGLE_CLIENT_ID missing</w:t>
            </w:r>
          </w:p>
        </w:tc>
        <w:tc>
          <w:tcPr>
            <w:tcW w:w="2280" w:type="dxa"/>
          </w:tcPr>
          <w:p w14:paraId="77B06DE9" w14:textId="77777777" w:rsidR="0015642A" w:rsidRDefault="00000000">
            <w:r>
              <w:rPr>
                <w:sz w:val="19"/>
              </w:rPr>
              <w:t>load_dotenv() searched CWD (project root) but .env is in backend/</w:t>
            </w:r>
          </w:p>
        </w:tc>
        <w:tc>
          <w:tcPr>
            <w:tcW w:w="2280" w:type="dxa"/>
          </w:tcPr>
          <w:p w14:paraId="46758712" w14:textId="77777777" w:rsidR="0015642A" w:rsidRDefault="00000000">
            <w:r>
              <w:rPr>
                <w:sz w:val="19"/>
              </w:rPr>
              <w:t>load_dotenv(Path(__file__).parent / ".env") in both main.py and auth_utils.py</w:t>
            </w:r>
          </w:p>
        </w:tc>
      </w:tr>
      <w:tr w:rsidR="0015642A" w14:paraId="317304E5" w14:textId="77777777">
        <w:trPr>
          <w:jc w:val="center"/>
        </w:trPr>
        <w:tc>
          <w:tcPr>
            <w:tcW w:w="2280" w:type="dxa"/>
          </w:tcPr>
          <w:p w14:paraId="0C30D04C" w14:textId="77777777" w:rsidR="0015642A" w:rsidRDefault="00000000">
            <w:r>
              <w:rPr>
                <w:sz w:val="19"/>
              </w:rPr>
              <w:t>8</w:t>
            </w:r>
          </w:p>
        </w:tc>
        <w:tc>
          <w:tcPr>
            <w:tcW w:w="2280" w:type="dxa"/>
          </w:tcPr>
          <w:p w14:paraId="47B3A357" w14:textId="77777777" w:rsidR="0015642A" w:rsidRDefault="00000000">
            <w:r>
              <w:rPr>
                <w:sz w:val="19"/>
              </w:rPr>
              <w:t>Verification email link shows blank page</w:t>
            </w:r>
          </w:p>
        </w:tc>
        <w:tc>
          <w:tcPr>
            <w:tcW w:w="2280" w:type="dxa"/>
          </w:tcPr>
          <w:p w14:paraId="518E0F21" w14:textId="77777777" w:rsidR="0015642A" w:rsidRDefault="00000000">
            <w:r>
              <w:rPr>
                <w:sz w:val="19"/>
              </w:rPr>
              <w:t>/verify route did not exist in React router</w:t>
            </w:r>
          </w:p>
        </w:tc>
        <w:tc>
          <w:tcPr>
            <w:tcW w:w="2280" w:type="dxa"/>
          </w:tcPr>
          <w:p w14:paraId="51E74C9D" w14:textId="77777777" w:rsidR="0015642A" w:rsidRDefault="00000000">
            <w:r>
              <w:rPr>
                <w:sz w:val="19"/>
              </w:rPr>
              <w:t>Created VerifyEmailPage.jsx and added /verify route to App.jsx</w:t>
            </w:r>
          </w:p>
        </w:tc>
      </w:tr>
      <w:tr w:rsidR="0015642A" w14:paraId="19828785" w14:textId="77777777">
        <w:trPr>
          <w:jc w:val="center"/>
        </w:trPr>
        <w:tc>
          <w:tcPr>
            <w:tcW w:w="2280" w:type="dxa"/>
          </w:tcPr>
          <w:p w14:paraId="248F8136" w14:textId="77777777" w:rsidR="0015642A" w:rsidRDefault="00000000">
            <w:r>
              <w:rPr>
                <w:sz w:val="19"/>
              </w:rPr>
              <w:t>9</w:t>
            </w:r>
          </w:p>
        </w:tc>
        <w:tc>
          <w:tcPr>
            <w:tcW w:w="2280" w:type="dxa"/>
          </w:tcPr>
          <w:p w14:paraId="305CBB0D" w14:textId="77777777" w:rsidR="0015642A" w:rsidRDefault="00000000">
            <w:r>
              <w:rPr>
                <w:sz w:val="19"/>
              </w:rPr>
              <w:t>/reset-password route missing</w:t>
            </w:r>
          </w:p>
        </w:tc>
        <w:tc>
          <w:tcPr>
            <w:tcW w:w="2280" w:type="dxa"/>
          </w:tcPr>
          <w:p w14:paraId="7080B1AB" w14:textId="77777777" w:rsidR="0015642A" w:rsidRDefault="00000000">
            <w:r>
              <w:rPr>
                <w:sz w:val="19"/>
              </w:rPr>
              <w:t>Reset email linked to frontend page that did not exist</w:t>
            </w:r>
          </w:p>
        </w:tc>
        <w:tc>
          <w:tcPr>
            <w:tcW w:w="2280" w:type="dxa"/>
          </w:tcPr>
          <w:p w14:paraId="142CE60F" w14:textId="77777777" w:rsidR="0015642A" w:rsidRDefault="00000000">
            <w:r>
              <w:rPr>
                <w:sz w:val="19"/>
              </w:rPr>
              <w:t>Created ResetPasswordPage.jsx and added /reset-password route</w:t>
            </w:r>
          </w:p>
        </w:tc>
      </w:tr>
      <w:tr w:rsidR="0015642A" w14:paraId="03185C30" w14:textId="77777777">
        <w:trPr>
          <w:jc w:val="center"/>
        </w:trPr>
        <w:tc>
          <w:tcPr>
            <w:tcW w:w="2280" w:type="dxa"/>
          </w:tcPr>
          <w:p w14:paraId="3F95CA64" w14:textId="77777777" w:rsidR="0015642A" w:rsidRDefault="00000000">
            <w:r>
              <w:rPr>
                <w:sz w:val="19"/>
              </w:rPr>
              <w:t>10</w:t>
            </w:r>
          </w:p>
        </w:tc>
        <w:tc>
          <w:tcPr>
            <w:tcW w:w="2280" w:type="dxa"/>
          </w:tcPr>
          <w:p w14:paraId="70822655" w14:textId="77777777" w:rsidR="0015642A" w:rsidRDefault="00000000">
            <w:r>
              <w:rPr>
                <w:sz w:val="19"/>
              </w:rPr>
              <w:t>MediaPipe skeleton not visible</w:t>
            </w:r>
          </w:p>
        </w:tc>
        <w:tc>
          <w:tcPr>
            <w:tcW w:w="2280" w:type="dxa"/>
          </w:tcPr>
          <w:p w14:paraId="4C057A12" w14:textId="77777777" w:rsidR="0015642A" w:rsidRDefault="00000000">
            <w:r>
              <w:rPr>
                <w:sz w:val="19"/>
              </w:rPr>
              <w:t>Relied on window.drawConnectors from CDN — not always exported as window global</w:t>
            </w:r>
          </w:p>
        </w:tc>
        <w:tc>
          <w:tcPr>
            <w:tcW w:w="2280" w:type="dxa"/>
          </w:tcPr>
          <w:p w14:paraId="0928F3A9" w14:textId="77777777" w:rsidR="0015642A" w:rsidRDefault="00000000">
            <w:r>
              <w:rPr>
                <w:sz w:val="19"/>
              </w:rPr>
              <w:t>Replaced with raw Canvas API + hardcoded 33-joint CONNECTIONS array</w:t>
            </w:r>
          </w:p>
        </w:tc>
      </w:tr>
      <w:tr w:rsidR="0015642A" w14:paraId="636077D5" w14:textId="77777777">
        <w:trPr>
          <w:jc w:val="center"/>
        </w:trPr>
        <w:tc>
          <w:tcPr>
            <w:tcW w:w="2280" w:type="dxa"/>
          </w:tcPr>
          <w:p w14:paraId="58953CFB" w14:textId="77777777" w:rsidR="0015642A" w:rsidRDefault="00000000">
            <w:r>
              <w:rPr>
                <w:sz w:val="19"/>
              </w:rPr>
              <w:t>11</w:t>
            </w:r>
          </w:p>
        </w:tc>
        <w:tc>
          <w:tcPr>
            <w:tcW w:w="2280" w:type="dxa"/>
          </w:tcPr>
          <w:p w14:paraId="70515514" w14:textId="77777777" w:rsidR="0015642A" w:rsidRDefault="00000000">
            <w:r>
              <w:rPr>
                <w:sz w:val="19"/>
              </w:rPr>
              <w:t>Port 8000 already in use on restart</w:t>
            </w:r>
          </w:p>
        </w:tc>
        <w:tc>
          <w:tcPr>
            <w:tcW w:w="2280" w:type="dxa"/>
          </w:tcPr>
          <w:p w14:paraId="7B39E6AF" w14:textId="77777777" w:rsidR="0015642A" w:rsidRDefault="00000000">
            <w:r>
              <w:rPr>
                <w:sz w:val="19"/>
              </w:rPr>
              <w:t>Previous server instance still running on same port</w:t>
            </w:r>
          </w:p>
        </w:tc>
        <w:tc>
          <w:tcPr>
            <w:tcW w:w="2280" w:type="dxa"/>
          </w:tcPr>
          <w:p w14:paraId="7753C2AE" w14:textId="77777777" w:rsidR="0015642A" w:rsidRDefault="00000000">
            <w:r>
              <w:rPr>
                <w:sz w:val="19"/>
              </w:rPr>
              <w:t>Kill via PowerShell Stop-Process before restarting</w:t>
            </w:r>
          </w:p>
        </w:tc>
      </w:tr>
    </w:tbl>
    <w:p w14:paraId="06E21281" w14:textId="77777777" w:rsidR="0015642A" w:rsidRDefault="00000000">
      <w:r>
        <w:br w:type="page"/>
      </w:r>
    </w:p>
    <w:p w14:paraId="29EC9676" w14:textId="77777777" w:rsidR="0015642A" w:rsidRDefault="00000000">
      <w:pPr>
        <w:pStyle w:val="Heading1"/>
      </w:pPr>
      <w:r>
        <w:lastRenderedPageBreak/>
        <w:t>6. Test Cases &amp; Results</w:t>
      </w:r>
    </w:p>
    <w:p w14:paraId="7454FE29" w14:textId="77777777" w:rsidR="0015642A" w:rsidRDefault="00000000">
      <w:pPr>
        <w:pStyle w:val="Heading2"/>
      </w:pPr>
      <w:r>
        <w:t>6.1 Backend API Tests</w:t>
      </w:r>
    </w:p>
    <w:p w14:paraId="7BA76E2A" w14:textId="77777777" w:rsidR="0015642A" w:rsidRDefault="00000000">
      <w:r>
        <w:t>All tests executed via curl against running server on localhost:8000.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79"/>
        <w:gridCol w:w="1930"/>
        <w:gridCol w:w="1796"/>
        <w:gridCol w:w="1823"/>
        <w:gridCol w:w="1784"/>
      </w:tblGrid>
      <w:tr w:rsidR="0015642A" w14:paraId="13216B64" w14:textId="77777777">
        <w:trPr>
          <w:jc w:val="center"/>
        </w:trPr>
        <w:tc>
          <w:tcPr>
            <w:tcW w:w="1824" w:type="dxa"/>
            <w:shd w:val="clear" w:color="auto" w:fill="2E4057"/>
          </w:tcPr>
          <w:p w14:paraId="613A4A73" w14:textId="77777777" w:rsidR="0015642A" w:rsidRDefault="00000000">
            <w:r>
              <w:rPr>
                <w:b/>
                <w:color w:val="FFFFFF"/>
                <w:sz w:val="20"/>
              </w:rPr>
              <w:t>TC#</w:t>
            </w:r>
          </w:p>
        </w:tc>
        <w:tc>
          <w:tcPr>
            <w:tcW w:w="1824" w:type="dxa"/>
            <w:shd w:val="clear" w:color="auto" w:fill="2E4057"/>
          </w:tcPr>
          <w:p w14:paraId="14470E19" w14:textId="77777777" w:rsidR="0015642A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824" w:type="dxa"/>
            <w:shd w:val="clear" w:color="auto" w:fill="2E4057"/>
          </w:tcPr>
          <w:p w14:paraId="04F49347" w14:textId="77777777" w:rsidR="0015642A" w:rsidRDefault="00000000"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1824" w:type="dxa"/>
            <w:shd w:val="clear" w:color="auto" w:fill="2E4057"/>
          </w:tcPr>
          <w:p w14:paraId="35C2B521" w14:textId="77777777" w:rsidR="0015642A" w:rsidRDefault="00000000"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w="1824" w:type="dxa"/>
            <w:shd w:val="clear" w:color="auto" w:fill="2E4057"/>
          </w:tcPr>
          <w:p w14:paraId="09AB7E85" w14:textId="77777777" w:rsidR="0015642A" w:rsidRDefault="00000000"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15642A" w14:paraId="72C9025A" w14:textId="77777777">
        <w:trPr>
          <w:jc w:val="center"/>
        </w:trPr>
        <w:tc>
          <w:tcPr>
            <w:tcW w:w="1824" w:type="dxa"/>
          </w:tcPr>
          <w:p w14:paraId="0421A237" w14:textId="77777777" w:rsidR="0015642A" w:rsidRDefault="00000000">
            <w:r>
              <w:rPr>
                <w:sz w:val="19"/>
              </w:rPr>
              <w:t>TC01</w:t>
            </w:r>
          </w:p>
        </w:tc>
        <w:tc>
          <w:tcPr>
            <w:tcW w:w="1824" w:type="dxa"/>
          </w:tcPr>
          <w:p w14:paraId="1958C504" w14:textId="77777777" w:rsidR="0015642A" w:rsidRDefault="00000000">
            <w:r>
              <w:rPr>
                <w:sz w:val="19"/>
              </w:rPr>
              <w:t>GET /api/health</w:t>
            </w:r>
          </w:p>
        </w:tc>
        <w:tc>
          <w:tcPr>
            <w:tcW w:w="1824" w:type="dxa"/>
          </w:tcPr>
          <w:p w14:paraId="7D8AE44B" w14:textId="77777777" w:rsidR="0015642A" w:rsidRDefault="00000000">
            <w:r>
              <w:rPr>
                <w:sz w:val="19"/>
              </w:rPr>
              <w:t>—</w:t>
            </w:r>
          </w:p>
        </w:tc>
        <w:tc>
          <w:tcPr>
            <w:tcW w:w="1824" w:type="dxa"/>
          </w:tcPr>
          <w:p w14:paraId="54651A24" w14:textId="77777777" w:rsidR="0015642A" w:rsidRDefault="00000000">
            <w:r>
              <w:rPr>
                <w:sz w:val="19"/>
              </w:rPr>
              <w:t>200, model_loaded=true, accuracy=94.71%</w:t>
            </w:r>
          </w:p>
        </w:tc>
        <w:tc>
          <w:tcPr>
            <w:tcW w:w="1824" w:type="dxa"/>
          </w:tcPr>
          <w:p w14:paraId="45A8AB86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22176A97" w14:textId="77777777">
        <w:trPr>
          <w:jc w:val="center"/>
        </w:trPr>
        <w:tc>
          <w:tcPr>
            <w:tcW w:w="1824" w:type="dxa"/>
          </w:tcPr>
          <w:p w14:paraId="246C2C43" w14:textId="77777777" w:rsidR="0015642A" w:rsidRDefault="00000000">
            <w:r>
              <w:rPr>
                <w:sz w:val="19"/>
              </w:rPr>
              <w:t>TC02</w:t>
            </w:r>
          </w:p>
        </w:tc>
        <w:tc>
          <w:tcPr>
            <w:tcW w:w="1824" w:type="dxa"/>
          </w:tcPr>
          <w:p w14:paraId="64EAB9AA" w14:textId="77777777" w:rsidR="0015642A" w:rsidRDefault="00000000">
            <w:r>
              <w:rPr>
                <w:sz w:val="19"/>
              </w:rPr>
              <w:t>GET /</w:t>
            </w:r>
          </w:p>
        </w:tc>
        <w:tc>
          <w:tcPr>
            <w:tcW w:w="1824" w:type="dxa"/>
          </w:tcPr>
          <w:p w14:paraId="1BE198DC" w14:textId="77777777" w:rsidR="0015642A" w:rsidRDefault="00000000">
            <w:r>
              <w:rPr>
                <w:sz w:val="19"/>
              </w:rPr>
              <w:t>—</w:t>
            </w:r>
          </w:p>
        </w:tc>
        <w:tc>
          <w:tcPr>
            <w:tcW w:w="1824" w:type="dxa"/>
          </w:tcPr>
          <w:p w14:paraId="38B1EB31" w14:textId="77777777" w:rsidR="0015642A" w:rsidRDefault="00000000">
            <w:r>
              <w:rPr>
                <w:sz w:val="19"/>
              </w:rPr>
              <w:t>200, endpoint map returned</w:t>
            </w:r>
          </w:p>
        </w:tc>
        <w:tc>
          <w:tcPr>
            <w:tcW w:w="1824" w:type="dxa"/>
          </w:tcPr>
          <w:p w14:paraId="1C988447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7F4882BF" w14:textId="77777777">
        <w:trPr>
          <w:jc w:val="center"/>
        </w:trPr>
        <w:tc>
          <w:tcPr>
            <w:tcW w:w="1824" w:type="dxa"/>
          </w:tcPr>
          <w:p w14:paraId="7760F1AD" w14:textId="77777777" w:rsidR="0015642A" w:rsidRDefault="00000000">
            <w:r>
              <w:rPr>
                <w:sz w:val="19"/>
              </w:rPr>
              <w:t>TC03</w:t>
            </w:r>
          </w:p>
        </w:tc>
        <w:tc>
          <w:tcPr>
            <w:tcW w:w="1824" w:type="dxa"/>
          </w:tcPr>
          <w:p w14:paraId="5D247D58" w14:textId="77777777" w:rsidR="0015642A" w:rsidRDefault="00000000">
            <w:r>
              <w:rPr>
                <w:sz w:val="19"/>
              </w:rPr>
              <w:t>POST /api/upload</w:t>
            </w:r>
          </w:p>
        </w:tc>
        <w:tc>
          <w:tcPr>
            <w:tcW w:w="1824" w:type="dxa"/>
          </w:tcPr>
          <w:p w14:paraId="5BE990C7" w14:textId="77777777" w:rsidR="0015642A" w:rsidRDefault="00000000">
            <w:r>
              <w:rPr>
                <w:sz w:val="19"/>
              </w:rPr>
              <w:t>Valid .mp4 file</w:t>
            </w:r>
          </w:p>
        </w:tc>
        <w:tc>
          <w:tcPr>
            <w:tcW w:w="1824" w:type="dxa"/>
          </w:tcPr>
          <w:p w14:paraId="2A640D24" w14:textId="77777777" w:rsidR="0015642A" w:rsidRDefault="00000000">
            <w:r>
              <w:rPr>
                <w:sz w:val="19"/>
              </w:rPr>
              <w:t>200, video_id UUID returned</w:t>
            </w:r>
          </w:p>
        </w:tc>
        <w:tc>
          <w:tcPr>
            <w:tcW w:w="1824" w:type="dxa"/>
          </w:tcPr>
          <w:p w14:paraId="5B58F8AA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5A7BA148" w14:textId="77777777">
        <w:trPr>
          <w:jc w:val="center"/>
        </w:trPr>
        <w:tc>
          <w:tcPr>
            <w:tcW w:w="1824" w:type="dxa"/>
          </w:tcPr>
          <w:p w14:paraId="1BCCD64B" w14:textId="77777777" w:rsidR="0015642A" w:rsidRDefault="00000000">
            <w:r>
              <w:rPr>
                <w:sz w:val="19"/>
              </w:rPr>
              <w:t>TC04</w:t>
            </w:r>
          </w:p>
        </w:tc>
        <w:tc>
          <w:tcPr>
            <w:tcW w:w="1824" w:type="dxa"/>
          </w:tcPr>
          <w:p w14:paraId="1C45CD4C" w14:textId="77777777" w:rsidR="0015642A" w:rsidRDefault="00000000">
            <w:r>
              <w:rPr>
                <w:sz w:val="19"/>
              </w:rPr>
              <w:t>POST /api/upload</w:t>
            </w:r>
          </w:p>
        </w:tc>
        <w:tc>
          <w:tcPr>
            <w:tcW w:w="1824" w:type="dxa"/>
          </w:tcPr>
          <w:p w14:paraId="3CE18C1D" w14:textId="77777777" w:rsidR="0015642A" w:rsidRDefault="00000000">
            <w:r>
              <w:rPr>
                <w:sz w:val="19"/>
              </w:rPr>
              <w:t>.txt file (wrong type)</w:t>
            </w:r>
          </w:p>
        </w:tc>
        <w:tc>
          <w:tcPr>
            <w:tcW w:w="1824" w:type="dxa"/>
          </w:tcPr>
          <w:p w14:paraId="33C91485" w14:textId="77777777" w:rsidR="0015642A" w:rsidRDefault="00000000">
            <w:r>
              <w:rPr>
                <w:sz w:val="19"/>
              </w:rPr>
              <w:t>400, Invalid file type error</w:t>
            </w:r>
          </w:p>
        </w:tc>
        <w:tc>
          <w:tcPr>
            <w:tcW w:w="1824" w:type="dxa"/>
          </w:tcPr>
          <w:p w14:paraId="4424FFF1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10BF6A60" w14:textId="77777777">
        <w:trPr>
          <w:jc w:val="center"/>
        </w:trPr>
        <w:tc>
          <w:tcPr>
            <w:tcW w:w="1824" w:type="dxa"/>
          </w:tcPr>
          <w:p w14:paraId="53E7341A" w14:textId="77777777" w:rsidR="0015642A" w:rsidRDefault="00000000">
            <w:r>
              <w:rPr>
                <w:sz w:val="19"/>
              </w:rPr>
              <w:t>TC05</w:t>
            </w:r>
          </w:p>
        </w:tc>
        <w:tc>
          <w:tcPr>
            <w:tcW w:w="1824" w:type="dxa"/>
          </w:tcPr>
          <w:p w14:paraId="67C6A754" w14:textId="77777777" w:rsidR="0015642A" w:rsidRDefault="00000000">
            <w:r>
              <w:rPr>
                <w:sz w:val="19"/>
              </w:rPr>
              <w:t>POST /api/upload</w:t>
            </w:r>
          </w:p>
        </w:tc>
        <w:tc>
          <w:tcPr>
            <w:tcW w:w="1824" w:type="dxa"/>
          </w:tcPr>
          <w:p w14:paraId="4B0E3235" w14:textId="77777777" w:rsidR="0015642A" w:rsidRDefault="00000000">
            <w:r>
              <w:rPr>
                <w:sz w:val="19"/>
              </w:rPr>
              <w:t>File &gt; 100MB</w:t>
            </w:r>
          </w:p>
        </w:tc>
        <w:tc>
          <w:tcPr>
            <w:tcW w:w="1824" w:type="dxa"/>
          </w:tcPr>
          <w:p w14:paraId="7AA8FC48" w14:textId="77777777" w:rsidR="0015642A" w:rsidRDefault="00000000">
            <w:r>
              <w:rPr>
                <w:sz w:val="19"/>
              </w:rPr>
              <w:t>413, File too large error</w:t>
            </w:r>
          </w:p>
        </w:tc>
        <w:tc>
          <w:tcPr>
            <w:tcW w:w="1824" w:type="dxa"/>
          </w:tcPr>
          <w:p w14:paraId="3FE35EFA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5770D56B" w14:textId="77777777">
        <w:trPr>
          <w:jc w:val="center"/>
        </w:trPr>
        <w:tc>
          <w:tcPr>
            <w:tcW w:w="1824" w:type="dxa"/>
          </w:tcPr>
          <w:p w14:paraId="1A609847" w14:textId="77777777" w:rsidR="0015642A" w:rsidRDefault="00000000">
            <w:r>
              <w:rPr>
                <w:sz w:val="19"/>
              </w:rPr>
              <w:t>TC06</w:t>
            </w:r>
          </w:p>
        </w:tc>
        <w:tc>
          <w:tcPr>
            <w:tcW w:w="1824" w:type="dxa"/>
          </w:tcPr>
          <w:p w14:paraId="06BEA680" w14:textId="77777777" w:rsidR="0015642A" w:rsidRDefault="00000000">
            <w:r>
              <w:rPr>
                <w:sz w:val="19"/>
              </w:rPr>
              <w:t>GET /api/result/:id</w:t>
            </w:r>
          </w:p>
        </w:tc>
        <w:tc>
          <w:tcPr>
            <w:tcW w:w="1824" w:type="dxa"/>
          </w:tcPr>
          <w:p w14:paraId="5B0633A5" w14:textId="77777777" w:rsidR="0015642A" w:rsidRDefault="00000000">
            <w:r>
              <w:rPr>
                <w:sz w:val="19"/>
              </w:rPr>
              <w:t>Valid video_id (uploaded)</w:t>
            </w:r>
          </w:p>
        </w:tc>
        <w:tc>
          <w:tcPr>
            <w:tcW w:w="1824" w:type="dxa"/>
          </w:tcPr>
          <w:p w14:paraId="17F83528" w14:textId="77777777" w:rsidR="0015642A" w:rsidRDefault="00000000">
            <w:r>
              <w:rPr>
                <w:sz w:val="19"/>
              </w:rPr>
              <w:t>200, status=uploaded, progress=0</w:t>
            </w:r>
          </w:p>
        </w:tc>
        <w:tc>
          <w:tcPr>
            <w:tcW w:w="1824" w:type="dxa"/>
          </w:tcPr>
          <w:p w14:paraId="281C0ECF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5EF0550A" w14:textId="77777777">
        <w:trPr>
          <w:jc w:val="center"/>
        </w:trPr>
        <w:tc>
          <w:tcPr>
            <w:tcW w:w="1824" w:type="dxa"/>
          </w:tcPr>
          <w:p w14:paraId="1EB848E2" w14:textId="77777777" w:rsidR="0015642A" w:rsidRDefault="00000000">
            <w:r>
              <w:rPr>
                <w:sz w:val="19"/>
              </w:rPr>
              <w:t>TC07</w:t>
            </w:r>
          </w:p>
        </w:tc>
        <w:tc>
          <w:tcPr>
            <w:tcW w:w="1824" w:type="dxa"/>
          </w:tcPr>
          <w:p w14:paraId="1ED0C5DE" w14:textId="77777777" w:rsidR="0015642A" w:rsidRDefault="00000000">
            <w:r>
              <w:rPr>
                <w:sz w:val="19"/>
              </w:rPr>
              <w:t>GET /api/result/:id</w:t>
            </w:r>
          </w:p>
        </w:tc>
        <w:tc>
          <w:tcPr>
            <w:tcW w:w="1824" w:type="dxa"/>
          </w:tcPr>
          <w:p w14:paraId="4A439F3A" w14:textId="77777777" w:rsidR="0015642A" w:rsidRDefault="00000000">
            <w:r>
              <w:rPr>
                <w:sz w:val="19"/>
              </w:rPr>
              <w:t>Unknown video_id</w:t>
            </w:r>
          </w:p>
        </w:tc>
        <w:tc>
          <w:tcPr>
            <w:tcW w:w="1824" w:type="dxa"/>
          </w:tcPr>
          <w:p w14:paraId="1F405C26" w14:textId="77777777" w:rsidR="0015642A" w:rsidRDefault="00000000">
            <w:r>
              <w:rPr>
                <w:sz w:val="19"/>
              </w:rPr>
              <w:t>404, Analysis not found</w:t>
            </w:r>
          </w:p>
        </w:tc>
        <w:tc>
          <w:tcPr>
            <w:tcW w:w="1824" w:type="dxa"/>
          </w:tcPr>
          <w:p w14:paraId="031BDCC0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1A5499B9" w14:textId="77777777">
        <w:trPr>
          <w:jc w:val="center"/>
        </w:trPr>
        <w:tc>
          <w:tcPr>
            <w:tcW w:w="1824" w:type="dxa"/>
          </w:tcPr>
          <w:p w14:paraId="44FB4FAE" w14:textId="77777777" w:rsidR="0015642A" w:rsidRDefault="00000000">
            <w:r>
              <w:rPr>
                <w:sz w:val="19"/>
              </w:rPr>
              <w:t>TC08</w:t>
            </w:r>
          </w:p>
        </w:tc>
        <w:tc>
          <w:tcPr>
            <w:tcW w:w="1824" w:type="dxa"/>
          </w:tcPr>
          <w:p w14:paraId="782C9808" w14:textId="77777777" w:rsidR="0015642A" w:rsidRDefault="00000000">
            <w:r>
              <w:rPr>
                <w:sz w:val="19"/>
              </w:rPr>
              <w:t>GET /api/report/:id/pdf</w:t>
            </w:r>
          </w:p>
        </w:tc>
        <w:tc>
          <w:tcPr>
            <w:tcW w:w="1824" w:type="dxa"/>
          </w:tcPr>
          <w:p w14:paraId="61D1523B" w14:textId="77777777" w:rsidR="0015642A" w:rsidRDefault="00000000">
            <w:r>
              <w:rPr>
                <w:sz w:val="19"/>
              </w:rPr>
              <w:t>Non-existent PDF</w:t>
            </w:r>
          </w:p>
        </w:tc>
        <w:tc>
          <w:tcPr>
            <w:tcW w:w="1824" w:type="dxa"/>
          </w:tcPr>
          <w:p w14:paraId="364C8DDB" w14:textId="77777777" w:rsidR="0015642A" w:rsidRDefault="00000000">
            <w:r>
              <w:rPr>
                <w:sz w:val="19"/>
              </w:rPr>
              <w:t>404, PDF not found</w:t>
            </w:r>
          </w:p>
        </w:tc>
        <w:tc>
          <w:tcPr>
            <w:tcW w:w="1824" w:type="dxa"/>
          </w:tcPr>
          <w:p w14:paraId="31EADE08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0B7ED92F" w14:textId="77777777">
        <w:trPr>
          <w:jc w:val="center"/>
        </w:trPr>
        <w:tc>
          <w:tcPr>
            <w:tcW w:w="1824" w:type="dxa"/>
          </w:tcPr>
          <w:p w14:paraId="3A9A0641" w14:textId="77777777" w:rsidR="0015642A" w:rsidRDefault="00000000">
            <w:r>
              <w:rPr>
                <w:sz w:val="19"/>
              </w:rPr>
              <w:t>TC09</w:t>
            </w:r>
          </w:p>
        </w:tc>
        <w:tc>
          <w:tcPr>
            <w:tcW w:w="1824" w:type="dxa"/>
          </w:tcPr>
          <w:p w14:paraId="41EEC05B" w14:textId="77777777" w:rsidR="0015642A" w:rsidRDefault="00000000">
            <w:r>
              <w:rPr>
                <w:sz w:val="19"/>
              </w:rPr>
              <w:t>GET /api/video/:id/overlay</w:t>
            </w:r>
          </w:p>
        </w:tc>
        <w:tc>
          <w:tcPr>
            <w:tcW w:w="1824" w:type="dxa"/>
          </w:tcPr>
          <w:p w14:paraId="7F564D9A" w14:textId="77777777" w:rsidR="0015642A" w:rsidRDefault="00000000">
            <w:r>
              <w:rPr>
                <w:sz w:val="19"/>
              </w:rPr>
              <w:t>No overlay generated yet</w:t>
            </w:r>
          </w:p>
        </w:tc>
        <w:tc>
          <w:tcPr>
            <w:tcW w:w="1824" w:type="dxa"/>
          </w:tcPr>
          <w:p w14:paraId="2CEC1863" w14:textId="77777777" w:rsidR="0015642A" w:rsidRDefault="00000000">
            <w:r>
              <w:rPr>
                <w:sz w:val="19"/>
              </w:rPr>
              <w:t>404, overlay not ready</w:t>
            </w:r>
          </w:p>
        </w:tc>
        <w:tc>
          <w:tcPr>
            <w:tcW w:w="1824" w:type="dxa"/>
          </w:tcPr>
          <w:p w14:paraId="78706926" w14:textId="77777777" w:rsidR="0015642A" w:rsidRDefault="00000000">
            <w:r>
              <w:rPr>
                <w:sz w:val="19"/>
              </w:rPr>
              <w:t>PASS</w:t>
            </w:r>
          </w:p>
        </w:tc>
      </w:tr>
    </w:tbl>
    <w:p w14:paraId="1C5E95A7" w14:textId="77777777" w:rsidR="0015642A" w:rsidRDefault="0015642A"/>
    <w:p w14:paraId="739FD645" w14:textId="77777777" w:rsidR="0015642A" w:rsidRDefault="00000000">
      <w:pPr>
        <w:pStyle w:val="Heading2"/>
      </w:pPr>
      <w:r>
        <w:t>6.2 Auth Flow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7"/>
        <w:gridCol w:w="1729"/>
        <w:gridCol w:w="2254"/>
        <w:gridCol w:w="1778"/>
        <w:gridCol w:w="1684"/>
      </w:tblGrid>
      <w:tr w:rsidR="0015642A" w14:paraId="751297AF" w14:textId="77777777">
        <w:trPr>
          <w:jc w:val="center"/>
        </w:trPr>
        <w:tc>
          <w:tcPr>
            <w:tcW w:w="1824" w:type="dxa"/>
            <w:shd w:val="clear" w:color="auto" w:fill="2E4057"/>
          </w:tcPr>
          <w:p w14:paraId="55EC1485" w14:textId="77777777" w:rsidR="0015642A" w:rsidRDefault="00000000">
            <w:r>
              <w:rPr>
                <w:b/>
                <w:color w:val="FFFFFF"/>
                <w:sz w:val="20"/>
              </w:rPr>
              <w:t>TC#</w:t>
            </w:r>
          </w:p>
        </w:tc>
        <w:tc>
          <w:tcPr>
            <w:tcW w:w="1824" w:type="dxa"/>
            <w:shd w:val="clear" w:color="auto" w:fill="2E4057"/>
          </w:tcPr>
          <w:p w14:paraId="5CDC0B1B" w14:textId="77777777" w:rsidR="0015642A" w:rsidRDefault="00000000"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1824" w:type="dxa"/>
            <w:shd w:val="clear" w:color="auto" w:fill="2E4057"/>
          </w:tcPr>
          <w:p w14:paraId="00A2EE05" w14:textId="77777777" w:rsidR="0015642A" w:rsidRDefault="00000000"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w="1824" w:type="dxa"/>
            <w:shd w:val="clear" w:color="auto" w:fill="2E4057"/>
          </w:tcPr>
          <w:p w14:paraId="0591D5D1" w14:textId="77777777" w:rsidR="0015642A" w:rsidRDefault="00000000">
            <w:r>
              <w:rPr>
                <w:b/>
                <w:color w:val="FFFFFF"/>
                <w:sz w:val="20"/>
              </w:rPr>
              <w:t>Expected</w:t>
            </w:r>
          </w:p>
        </w:tc>
        <w:tc>
          <w:tcPr>
            <w:tcW w:w="1824" w:type="dxa"/>
            <w:shd w:val="clear" w:color="auto" w:fill="2E4057"/>
          </w:tcPr>
          <w:p w14:paraId="46C4558B" w14:textId="77777777" w:rsidR="0015642A" w:rsidRDefault="00000000"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15642A" w14:paraId="5680F080" w14:textId="77777777">
        <w:trPr>
          <w:jc w:val="center"/>
        </w:trPr>
        <w:tc>
          <w:tcPr>
            <w:tcW w:w="1824" w:type="dxa"/>
          </w:tcPr>
          <w:p w14:paraId="6551FB86" w14:textId="77777777" w:rsidR="0015642A" w:rsidRDefault="00000000">
            <w:r>
              <w:rPr>
                <w:sz w:val="19"/>
              </w:rPr>
              <w:t>TC10</w:t>
            </w:r>
          </w:p>
        </w:tc>
        <w:tc>
          <w:tcPr>
            <w:tcW w:w="1824" w:type="dxa"/>
          </w:tcPr>
          <w:p w14:paraId="152B33B3" w14:textId="77777777" w:rsidR="0015642A" w:rsidRDefault="00000000">
            <w:r>
              <w:rPr>
                <w:sz w:val="19"/>
              </w:rPr>
              <w:t>Register new user</w:t>
            </w:r>
          </w:p>
        </w:tc>
        <w:tc>
          <w:tcPr>
            <w:tcW w:w="1824" w:type="dxa"/>
          </w:tcPr>
          <w:p w14:paraId="356B22B5" w14:textId="77777777" w:rsidR="0015642A" w:rsidRDefault="00000000">
            <w:r>
              <w:rPr>
                <w:sz w:val="19"/>
              </w:rPr>
              <w:t>Valid email, password ≥ 8 chars</w:t>
            </w:r>
          </w:p>
        </w:tc>
        <w:tc>
          <w:tcPr>
            <w:tcW w:w="1824" w:type="dxa"/>
          </w:tcPr>
          <w:p w14:paraId="6A1F5AEF" w14:textId="77777777" w:rsidR="0015642A" w:rsidRDefault="00000000">
            <w:r>
              <w:rPr>
                <w:sz w:val="19"/>
              </w:rPr>
              <w:t>201, registration successful</w:t>
            </w:r>
          </w:p>
        </w:tc>
        <w:tc>
          <w:tcPr>
            <w:tcW w:w="1824" w:type="dxa"/>
          </w:tcPr>
          <w:p w14:paraId="4FF07337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65AE8F34" w14:textId="77777777">
        <w:trPr>
          <w:jc w:val="center"/>
        </w:trPr>
        <w:tc>
          <w:tcPr>
            <w:tcW w:w="1824" w:type="dxa"/>
          </w:tcPr>
          <w:p w14:paraId="2B975171" w14:textId="77777777" w:rsidR="0015642A" w:rsidRDefault="00000000">
            <w:r>
              <w:rPr>
                <w:sz w:val="19"/>
              </w:rPr>
              <w:t>TC11</w:t>
            </w:r>
          </w:p>
        </w:tc>
        <w:tc>
          <w:tcPr>
            <w:tcW w:w="1824" w:type="dxa"/>
          </w:tcPr>
          <w:p w14:paraId="671C27F3" w14:textId="77777777" w:rsidR="0015642A" w:rsidRDefault="00000000">
            <w:r>
              <w:rPr>
                <w:sz w:val="19"/>
              </w:rPr>
              <w:t>Register duplicate email</w:t>
            </w:r>
          </w:p>
        </w:tc>
        <w:tc>
          <w:tcPr>
            <w:tcW w:w="1824" w:type="dxa"/>
          </w:tcPr>
          <w:p w14:paraId="3E35958E" w14:textId="77777777" w:rsidR="0015642A" w:rsidRDefault="00000000">
            <w:r>
              <w:rPr>
                <w:sz w:val="19"/>
              </w:rPr>
              <w:t>Already registered email</w:t>
            </w:r>
          </w:p>
        </w:tc>
        <w:tc>
          <w:tcPr>
            <w:tcW w:w="1824" w:type="dxa"/>
          </w:tcPr>
          <w:p w14:paraId="28B7413A" w14:textId="77777777" w:rsidR="0015642A" w:rsidRDefault="00000000">
            <w:r>
              <w:rPr>
                <w:sz w:val="19"/>
              </w:rPr>
              <w:t>400, Email already registered</w:t>
            </w:r>
          </w:p>
        </w:tc>
        <w:tc>
          <w:tcPr>
            <w:tcW w:w="1824" w:type="dxa"/>
          </w:tcPr>
          <w:p w14:paraId="194E2357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6003C02C" w14:textId="77777777">
        <w:trPr>
          <w:jc w:val="center"/>
        </w:trPr>
        <w:tc>
          <w:tcPr>
            <w:tcW w:w="1824" w:type="dxa"/>
          </w:tcPr>
          <w:p w14:paraId="74B8AC7B" w14:textId="77777777" w:rsidR="0015642A" w:rsidRDefault="00000000">
            <w:r>
              <w:rPr>
                <w:sz w:val="19"/>
              </w:rPr>
              <w:t>TC12</w:t>
            </w:r>
          </w:p>
        </w:tc>
        <w:tc>
          <w:tcPr>
            <w:tcW w:w="1824" w:type="dxa"/>
          </w:tcPr>
          <w:p w14:paraId="6BBDEEC8" w14:textId="77777777" w:rsidR="0015642A" w:rsidRDefault="00000000">
            <w:r>
              <w:rPr>
                <w:sz w:val="19"/>
              </w:rPr>
              <w:t>Register short password</w:t>
            </w:r>
          </w:p>
        </w:tc>
        <w:tc>
          <w:tcPr>
            <w:tcW w:w="1824" w:type="dxa"/>
          </w:tcPr>
          <w:p w14:paraId="707E517C" w14:textId="77777777" w:rsidR="0015642A" w:rsidRDefault="00000000">
            <w:r>
              <w:rPr>
                <w:sz w:val="19"/>
              </w:rPr>
              <w:t>Password &lt; 8 chars</w:t>
            </w:r>
          </w:p>
        </w:tc>
        <w:tc>
          <w:tcPr>
            <w:tcW w:w="1824" w:type="dxa"/>
          </w:tcPr>
          <w:p w14:paraId="3908F25D" w14:textId="77777777" w:rsidR="0015642A" w:rsidRDefault="00000000">
            <w:r>
              <w:rPr>
                <w:sz w:val="19"/>
              </w:rPr>
              <w:t>400, Password too short</w:t>
            </w:r>
          </w:p>
        </w:tc>
        <w:tc>
          <w:tcPr>
            <w:tcW w:w="1824" w:type="dxa"/>
          </w:tcPr>
          <w:p w14:paraId="2746BE6A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0CFC8E76" w14:textId="77777777">
        <w:trPr>
          <w:jc w:val="center"/>
        </w:trPr>
        <w:tc>
          <w:tcPr>
            <w:tcW w:w="1824" w:type="dxa"/>
          </w:tcPr>
          <w:p w14:paraId="0AF045C2" w14:textId="77777777" w:rsidR="0015642A" w:rsidRDefault="00000000">
            <w:r>
              <w:rPr>
                <w:sz w:val="19"/>
              </w:rPr>
              <w:t>TC13</w:t>
            </w:r>
          </w:p>
        </w:tc>
        <w:tc>
          <w:tcPr>
            <w:tcW w:w="1824" w:type="dxa"/>
          </w:tcPr>
          <w:p w14:paraId="3EB0DAED" w14:textId="77777777" w:rsidR="0015642A" w:rsidRDefault="00000000">
            <w:r>
              <w:rPr>
                <w:sz w:val="19"/>
              </w:rPr>
              <w:t>Register invalid email</w:t>
            </w:r>
          </w:p>
        </w:tc>
        <w:tc>
          <w:tcPr>
            <w:tcW w:w="1824" w:type="dxa"/>
          </w:tcPr>
          <w:p w14:paraId="21CB7976" w14:textId="77777777" w:rsidR="0015642A" w:rsidRDefault="00000000">
            <w:r>
              <w:rPr>
                <w:sz w:val="19"/>
              </w:rPr>
              <w:t>email without @ or .</w:t>
            </w:r>
          </w:p>
        </w:tc>
        <w:tc>
          <w:tcPr>
            <w:tcW w:w="1824" w:type="dxa"/>
          </w:tcPr>
          <w:p w14:paraId="15FF62A9" w14:textId="77777777" w:rsidR="0015642A" w:rsidRDefault="00000000">
            <w:r>
              <w:rPr>
                <w:sz w:val="19"/>
              </w:rPr>
              <w:t>400, Invalid email format</w:t>
            </w:r>
          </w:p>
        </w:tc>
        <w:tc>
          <w:tcPr>
            <w:tcW w:w="1824" w:type="dxa"/>
          </w:tcPr>
          <w:p w14:paraId="0178A91E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51817948" w14:textId="77777777">
        <w:trPr>
          <w:jc w:val="center"/>
        </w:trPr>
        <w:tc>
          <w:tcPr>
            <w:tcW w:w="1824" w:type="dxa"/>
          </w:tcPr>
          <w:p w14:paraId="4FF1FEF0" w14:textId="77777777" w:rsidR="0015642A" w:rsidRDefault="00000000">
            <w:r>
              <w:rPr>
                <w:sz w:val="19"/>
              </w:rPr>
              <w:t>TC14</w:t>
            </w:r>
          </w:p>
        </w:tc>
        <w:tc>
          <w:tcPr>
            <w:tcW w:w="1824" w:type="dxa"/>
          </w:tcPr>
          <w:p w14:paraId="11CE19C4" w14:textId="77777777" w:rsidR="0015642A" w:rsidRDefault="00000000">
            <w:r>
              <w:rPr>
                <w:sz w:val="19"/>
              </w:rPr>
              <w:t>Login before verification</w:t>
            </w:r>
          </w:p>
        </w:tc>
        <w:tc>
          <w:tcPr>
            <w:tcW w:w="1824" w:type="dxa"/>
          </w:tcPr>
          <w:p w14:paraId="2ABF2475" w14:textId="77777777" w:rsidR="0015642A" w:rsidRDefault="00000000">
            <w:r>
              <w:rPr>
                <w:sz w:val="19"/>
              </w:rPr>
              <w:t>Valid credentials, unverified</w:t>
            </w:r>
          </w:p>
        </w:tc>
        <w:tc>
          <w:tcPr>
            <w:tcW w:w="1824" w:type="dxa"/>
          </w:tcPr>
          <w:p w14:paraId="01E67573" w14:textId="77777777" w:rsidR="0015642A" w:rsidRDefault="00000000">
            <w:r>
              <w:rPr>
                <w:sz w:val="19"/>
              </w:rPr>
              <w:t>403, Please verify your email</w:t>
            </w:r>
          </w:p>
        </w:tc>
        <w:tc>
          <w:tcPr>
            <w:tcW w:w="1824" w:type="dxa"/>
          </w:tcPr>
          <w:p w14:paraId="01346132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3621B466" w14:textId="77777777">
        <w:trPr>
          <w:jc w:val="center"/>
        </w:trPr>
        <w:tc>
          <w:tcPr>
            <w:tcW w:w="1824" w:type="dxa"/>
          </w:tcPr>
          <w:p w14:paraId="6F169FE1" w14:textId="77777777" w:rsidR="0015642A" w:rsidRDefault="00000000">
            <w:r>
              <w:rPr>
                <w:sz w:val="19"/>
              </w:rPr>
              <w:t>TC15</w:t>
            </w:r>
          </w:p>
        </w:tc>
        <w:tc>
          <w:tcPr>
            <w:tcW w:w="1824" w:type="dxa"/>
          </w:tcPr>
          <w:p w14:paraId="52007AF1" w14:textId="77777777" w:rsidR="0015642A" w:rsidRDefault="00000000">
            <w:r>
              <w:rPr>
                <w:sz w:val="19"/>
              </w:rPr>
              <w:t>Login after verification</w:t>
            </w:r>
          </w:p>
        </w:tc>
        <w:tc>
          <w:tcPr>
            <w:tcW w:w="1824" w:type="dxa"/>
          </w:tcPr>
          <w:p w14:paraId="7779414B" w14:textId="77777777" w:rsidR="0015642A" w:rsidRDefault="00000000">
            <w:r>
              <w:rPr>
                <w:sz w:val="19"/>
              </w:rPr>
              <w:t>Valid credentials, verified</w:t>
            </w:r>
          </w:p>
        </w:tc>
        <w:tc>
          <w:tcPr>
            <w:tcW w:w="1824" w:type="dxa"/>
          </w:tcPr>
          <w:p w14:paraId="01CAE0F9" w14:textId="77777777" w:rsidR="0015642A" w:rsidRDefault="00000000">
            <w:r>
              <w:rPr>
                <w:sz w:val="19"/>
              </w:rPr>
              <w:t>200, access_token returned</w:t>
            </w:r>
          </w:p>
        </w:tc>
        <w:tc>
          <w:tcPr>
            <w:tcW w:w="1824" w:type="dxa"/>
          </w:tcPr>
          <w:p w14:paraId="5F255459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463DDD48" w14:textId="77777777">
        <w:trPr>
          <w:jc w:val="center"/>
        </w:trPr>
        <w:tc>
          <w:tcPr>
            <w:tcW w:w="1824" w:type="dxa"/>
          </w:tcPr>
          <w:p w14:paraId="46128445" w14:textId="77777777" w:rsidR="0015642A" w:rsidRDefault="00000000">
            <w:r>
              <w:rPr>
                <w:sz w:val="19"/>
              </w:rPr>
              <w:t>TC16</w:t>
            </w:r>
          </w:p>
        </w:tc>
        <w:tc>
          <w:tcPr>
            <w:tcW w:w="1824" w:type="dxa"/>
          </w:tcPr>
          <w:p w14:paraId="4F693564" w14:textId="77777777" w:rsidR="0015642A" w:rsidRDefault="00000000">
            <w:r>
              <w:rPr>
                <w:sz w:val="19"/>
              </w:rPr>
              <w:t>Login wrong password</w:t>
            </w:r>
          </w:p>
        </w:tc>
        <w:tc>
          <w:tcPr>
            <w:tcW w:w="1824" w:type="dxa"/>
          </w:tcPr>
          <w:p w14:paraId="12320D81" w14:textId="77777777" w:rsidR="0015642A" w:rsidRDefault="00000000">
            <w:r>
              <w:rPr>
                <w:sz w:val="19"/>
              </w:rPr>
              <w:t>Wrong password</w:t>
            </w:r>
          </w:p>
        </w:tc>
        <w:tc>
          <w:tcPr>
            <w:tcW w:w="1824" w:type="dxa"/>
          </w:tcPr>
          <w:p w14:paraId="253CCEFA" w14:textId="77777777" w:rsidR="0015642A" w:rsidRDefault="00000000">
            <w:r>
              <w:rPr>
                <w:sz w:val="19"/>
              </w:rPr>
              <w:t>401, Invalid email or password</w:t>
            </w:r>
          </w:p>
        </w:tc>
        <w:tc>
          <w:tcPr>
            <w:tcW w:w="1824" w:type="dxa"/>
          </w:tcPr>
          <w:p w14:paraId="28DD20BE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2EAF034A" w14:textId="77777777">
        <w:trPr>
          <w:jc w:val="center"/>
        </w:trPr>
        <w:tc>
          <w:tcPr>
            <w:tcW w:w="1824" w:type="dxa"/>
          </w:tcPr>
          <w:p w14:paraId="4E5EFF34" w14:textId="77777777" w:rsidR="0015642A" w:rsidRDefault="00000000">
            <w:r>
              <w:rPr>
                <w:sz w:val="19"/>
              </w:rPr>
              <w:t>TC17</w:t>
            </w:r>
          </w:p>
        </w:tc>
        <w:tc>
          <w:tcPr>
            <w:tcW w:w="1824" w:type="dxa"/>
          </w:tcPr>
          <w:p w14:paraId="2D7144E2" w14:textId="77777777" w:rsidR="0015642A" w:rsidRDefault="00000000">
            <w:r>
              <w:rPr>
                <w:sz w:val="19"/>
              </w:rPr>
              <w:t>Login unknown email</w:t>
            </w:r>
          </w:p>
        </w:tc>
        <w:tc>
          <w:tcPr>
            <w:tcW w:w="1824" w:type="dxa"/>
          </w:tcPr>
          <w:p w14:paraId="6D6C6784" w14:textId="77777777" w:rsidR="0015642A" w:rsidRDefault="00000000">
            <w:r>
              <w:rPr>
                <w:sz w:val="19"/>
              </w:rPr>
              <w:t>Non-existent email</w:t>
            </w:r>
          </w:p>
        </w:tc>
        <w:tc>
          <w:tcPr>
            <w:tcW w:w="1824" w:type="dxa"/>
          </w:tcPr>
          <w:p w14:paraId="72CC35DA" w14:textId="77777777" w:rsidR="0015642A" w:rsidRDefault="00000000">
            <w:r>
              <w:rPr>
                <w:sz w:val="19"/>
              </w:rPr>
              <w:t>401, Invalid email or password</w:t>
            </w:r>
          </w:p>
        </w:tc>
        <w:tc>
          <w:tcPr>
            <w:tcW w:w="1824" w:type="dxa"/>
          </w:tcPr>
          <w:p w14:paraId="1F3AD2A0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3FBD6E61" w14:textId="77777777">
        <w:trPr>
          <w:jc w:val="center"/>
        </w:trPr>
        <w:tc>
          <w:tcPr>
            <w:tcW w:w="1824" w:type="dxa"/>
          </w:tcPr>
          <w:p w14:paraId="0B1E0C72" w14:textId="77777777" w:rsidR="0015642A" w:rsidRDefault="00000000">
            <w:r>
              <w:rPr>
                <w:sz w:val="19"/>
              </w:rPr>
              <w:t>TC18</w:t>
            </w:r>
          </w:p>
        </w:tc>
        <w:tc>
          <w:tcPr>
            <w:tcW w:w="1824" w:type="dxa"/>
          </w:tcPr>
          <w:p w14:paraId="1AD02DBC" w14:textId="77777777" w:rsidR="0015642A" w:rsidRDefault="00000000">
            <w:r>
              <w:rPr>
                <w:sz w:val="19"/>
              </w:rPr>
              <w:t>GET /auth/me valid token</w:t>
            </w:r>
          </w:p>
        </w:tc>
        <w:tc>
          <w:tcPr>
            <w:tcW w:w="1824" w:type="dxa"/>
          </w:tcPr>
          <w:p w14:paraId="3F77413D" w14:textId="77777777" w:rsidR="0015642A" w:rsidRDefault="00000000">
            <w:r>
              <w:rPr>
                <w:sz w:val="19"/>
              </w:rPr>
              <w:t>Valid Bearer JWT</w:t>
            </w:r>
          </w:p>
        </w:tc>
        <w:tc>
          <w:tcPr>
            <w:tcW w:w="1824" w:type="dxa"/>
          </w:tcPr>
          <w:p w14:paraId="5D0EA6FC" w14:textId="77777777" w:rsidR="0015642A" w:rsidRDefault="00000000">
            <w:r>
              <w:rPr>
                <w:sz w:val="19"/>
              </w:rPr>
              <w:t>200, user profile with is_verified=true</w:t>
            </w:r>
          </w:p>
        </w:tc>
        <w:tc>
          <w:tcPr>
            <w:tcW w:w="1824" w:type="dxa"/>
          </w:tcPr>
          <w:p w14:paraId="16290BFC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409EB2DC" w14:textId="77777777">
        <w:trPr>
          <w:jc w:val="center"/>
        </w:trPr>
        <w:tc>
          <w:tcPr>
            <w:tcW w:w="1824" w:type="dxa"/>
          </w:tcPr>
          <w:p w14:paraId="6140630B" w14:textId="77777777" w:rsidR="0015642A" w:rsidRDefault="00000000">
            <w:r>
              <w:rPr>
                <w:sz w:val="19"/>
              </w:rPr>
              <w:t>TC19</w:t>
            </w:r>
          </w:p>
        </w:tc>
        <w:tc>
          <w:tcPr>
            <w:tcW w:w="1824" w:type="dxa"/>
          </w:tcPr>
          <w:p w14:paraId="7E2474BC" w14:textId="77777777" w:rsidR="0015642A" w:rsidRDefault="00000000">
            <w:r>
              <w:rPr>
                <w:sz w:val="19"/>
              </w:rPr>
              <w:t>GET /auth/me invalid token</w:t>
            </w:r>
          </w:p>
        </w:tc>
        <w:tc>
          <w:tcPr>
            <w:tcW w:w="1824" w:type="dxa"/>
          </w:tcPr>
          <w:p w14:paraId="579F4509" w14:textId="77777777" w:rsidR="0015642A" w:rsidRDefault="00000000">
            <w:r>
              <w:rPr>
                <w:sz w:val="19"/>
              </w:rPr>
              <w:t>Malformed JWT</w:t>
            </w:r>
          </w:p>
        </w:tc>
        <w:tc>
          <w:tcPr>
            <w:tcW w:w="1824" w:type="dxa"/>
          </w:tcPr>
          <w:p w14:paraId="1428441D" w14:textId="77777777" w:rsidR="0015642A" w:rsidRDefault="00000000">
            <w:r>
              <w:rPr>
                <w:sz w:val="19"/>
              </w:rPr>
              <w:t>401, Invalid or expired token</w:t>
            </w:r>
          </w:p>
        </w:tc>
        <w:tc>
          <w:tcPr>
            <w:tcW w:w="1824" w:type="dxa"/>
          </w:tcPr>
          <w:p w14:paraId="67C9B7D7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0320EDB1" w14:textId="77777777">
        <w:trPr>
          <w:jc w:val="center"/>
        </w:trPr>
        <w:tc>
          <w:tcPr>
            <w:tcW w:w="1824" w:type="dxa"/>
          </w:tcPr>
          <w:p w14:paraId="23407026" w14:textId="77777777" w:rsidR="0015642A" w:rsidRDefault="00000000">
            <w:r>
              <w:rPr>
                <w:sz w:val="19"/>
              </w:rPr>
              <w:t>TC20</w:t>
            </w:r>
          </w:p>
        </w:tc>
        <w:tc>
          <w:tcPr>
            <w:tcW w:w="1824" w:type="dxa"/>
          </w:tcPr>
          <w:p w14:paraId="7A1B2D8E" w14:textId="77777777" w:rsidR="0015642A" w:rsidRDefault="00000000">
            <w:r>
              <w:rPr>
                <w:sz w:val="19"/>
              </w:rPr>
              <w:t xml:space="preserve">GET /auth/me no </w:t>
            </w:r>
            <w:r>
              <w:rPr>
                <w:sz w:val="19"/>
              </w:rPr>
              <w:lastRenderedPageBreak/>
              <w:t>token</w:t>
            </w:r>
          </w:p>
        </w:tc>
        <w:tc>
          <w:tcPr>
            <w:tcW w:w="1824" w:type="dxa"/>
          </w:tcPr>
          <w:p w14:paraId="7FAF92EC" w14:textId="77777777" w:rsidR="0015642A" w:rsidRDefault="00000000">
            <w:r>
              <w:rPr>
                <w:sz w:val="19"/>
              </w:rPr>
              <w:lastRenderedPageBreak/>
              <w:t>No Authorization header</w:t>
            </w:r>
          </w:p>
        </w:tc>
        <w:tc>
          <w:tcPr>
            <w:tcW w:w="1824" w:type="dxa"/>
          </w:tcPr>
          <w:p w14:paraId="0DA46F22" w14:textId="77777777" w:rsidR="0015642A" w:rsidRDefault="00000000">
            <w:r>
              <w:rPr>
                <w:sz w:val="19"/>
              </w:rPr>
              <w:t xml:space="preserve">401, Not </w:t>
            </w:r>
            <w:r>
              <w:rPr>
                <w:sz w:val="19"/>
              </w:rPr>
              <w:lastRenderedPageBreak/>
              <w:t>authenticated</w:t>
            </w:r>
          </w:p>
        </w:tc>
        <w:tc>
          <w:tcPr>
            <w:tcW w:w="1824" w:type="dxa"/>
          </w:tcPr>
          <w:p w14:paraId="78482784" w14:textId="77777777" w:rsidR="0015642A" w:rsidRDefault="00000000">
            <w:r>
              <w:rPr>
                <w:sz w:val="19"/>
              </w:rPr>
              <w:lastRenderedPageBreak/>
              <w:t>PASS</w:t>
            </w:r>
          </w:p>
        </w:tc>
      </w:tr>
      <w:tr w:rsidR="0015642A" w14:paraId="5FC92FF0" w14:textId="77777777">
        <w:trPr>
          <w:jc w:val="center"/>
        </w:trPr>
        <w:tc>
          <w:tcPr>
            <w:tcW w:w="1824" w:type="dxa"/>
          </w:tcPr>
          <w:p w14:paraId="214B40CC" w14:textId="77777777" w:rsidR="0015642A" w:rsidRDefault="00000000">
            <w:r>
              <w:rPr>
                <w:sz w:val="19"/>
              </w:rPr>
              <w:t>TC21</w:t>
            </w:r>
          </w:p>
        </w:tc>
        <w:tc>
          <w:tcPr>
            <w:tcW w:w="1824" w:type="dxa"/>
          </w:tcPr>
          <w:p w14:paraId="5F018D01" w14:textId="77777777" w:rsidR="0015642A" w:rsidRDefault="00000000">
            <w:r>
              <w:rPr>
                <w:sz w:val="19"/>
              </w:rPr>
              <w:t>Update password</w:t>
            </w:r>
          </w:p>
        </w:tc>
        <w:tc>
          <w:tcPr>
            <w:tcW w:w="1824" w:type="dxa"/>
          </w:tcPr>
          <w:p w14:paraId="598B475D" w14:textId="77777777" w:rsidR="0015642A" w:rsidRDefault="00000000">
            <w:r>
              <w:rPr>
                <w:sz w:val="19"/>
              </w:rPr>
              <w:t>Valid current + new password</w:t>
            </w:r>
          </w:p>
        </w:tc>
        <w:tc>
          <w:tcPr>
            <w:tcW w:w="1824" w:type="dxa"/>
          </w:tcPr>
          <w:p w14:paraId="4F3D991F" w14:textId="77777777" w:rsidR="0015642A" w:rsidRDefault="00000000">
            <w:r>
              <w:rPr>
                <w:sz w:val="19"/>
              </w:rPr>
              <w:t>200, Password updated successfully</w:t>
            </w:r>
          </w:p>
        </w:tc>
        <w:tc>
          <w:tcPr>
            <w:tcW w:w="1824" w:type="dxa"/>
          </w:tcPr>
          <w:p w14:paraId="0928080A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7A9218EB" w14:textId="77777777">
        <w:trPr>
          <w:jc w:val="center"/>
        </w:trPr>
        <w:tc>
          <w:tcPr>
            <w:tcW w:w="1824" w:type="dxa"/>
          </w:tcPr>
          <w:p w14:paraId="4440EEE4" w14:textId="77777777" w:rsidR="0015642A" w:rsidRDefault="00000000">
            <w:r>
              <w:rPr>
                <w:sz w:val="19"/>
              </w:rPr>
              <w:t>TC22</w:t>
            </w:r>
          </w:p>
        </w:tc>
        <w:tc>
          <w:tcPr>
            <w:tcW w:w="1824" w:type="dxa"/>
          </w:tcPr>
          <w:p w14:paraId="0A197F77" w14:textId="77777777" w:rsidR="0015642A" w:rsidRDefault="00000000">
            <w:r>
              <w:rPr>
                <w:sz w:val="19"/>
              </w:rPr>
              <w:t>Login with new password</w:t>
            </w:r>
          </w:p>
        </w:tc>
        <w:tc>
          <w:tcPr>
            <w:tcW w:w="1824" w:type="dxa"/>
          </w:tcPr>
          <w:p w14:paraId="0F3BBB85" w14:textId="77777777" w:rsidR="0015642A" w:rsidRDefault="00000000">
            <w:r>
              <w:rPr>
                <w:sz w:val="19"/>
              </w:rPr>
              <w:t>New password after TC21</w:t>
            </w:r>
          </w:p>
        </w:tc>
        <w:tc>
          <w:tcPr>
            <w:tcW w:w="1824" w:type="dxa"/>
          </w:tcPr>
          <w:p w14:paraId="01959524" w14:textId="77777777" w:rsidR="0015642A" w:rsidRDefault="00000000">
            <w:r>
              <w:rPr>
                <w:sz w:val="19"/>
              </w:rPr>
              <w:t>200, access_token returned</w:t>
            </w:r>
          </w:p>
        </w:tc>
        <w:tc>
          <w:tcPr>
            <w:tcW w:w="1824" w:type="dxa"/>
          </w:tcPr>
          <w:p w14:paraId="628745EA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5BA6E04A" w14:textId="77777777">
        <w:trPr>
          <w:jc w:val="center"/>
        </w:trPr>
        <w:tc>
          <w:tcPr>
            <w:tcW w:w="1824" w:type="dxa"/>
          </w:tcPr>
          <w:p w14:paraId="51D2DECA" w14:textId="77777777" w:rsidR="0015642A" w:rsidRDefault="00000000">
            <w:r>
              <w:rPr>
                <w:sz w:val="19"/>
              </w:rPr>
              <w:t>TC23</w:t>
            </w:r>
          </w:p>
        </w:tc>
        <w:tc>
          <w:tcPr>
            <w:tcW w:w="1824" w:type="dxa"/>
          </w:tcPr>
          <w:p w14:paraId="21B9C91F" w14:textId="77777777" w:rsidR="0015642A" w:rsidRDefault="00000000">
            <w:r>
              <w:rPr>
                <w:sz w:val="19"/>
              </w:rPr>
              <w:t>Forgot password</w:t>
            </w:r>
          </w:p>
        </w:tc>
        <w:tc>
          <w:tcPr>
            <w:tcW w:w="1824" w:type="dxa"/>
          </w:tcPr>
          <w:p w14:paraId="6F6566A7" w14:textId="77777777" w:rsidR="0015642A" w:rsidRDefault="00000000">
            <w:r>
              <w:rPr>
                <w:sz w:val="19"/>
              </w:rPr>
              <w:t>Registered email</w:t>
            </w:r>
          </w:p>
        </w:tc>
        <w:tc>
          <w:tcPr>
            <w:tcW w:w="1824" w:type="dxa"/>
          </w:tcPr>
          <w:p w14:paraId="201FFDF2" w14:textId="77777777" w:rsidR="0015642A" w:rsidRDefault="00000000">
            <w:r>
              <w:rPr>
                <w:sz w:val="19"/>
              </w:rPr>
              <w:t>200, safe message (no user enumeration)</w:t>
            </w:r>
          </w:p>
        </w:tc>
        <w:tc>
          <w:tcPr>
            <w:tcW w:w="1824" w:type="dxa"/>
          </w:tcPr>
          <w:p w14:paraId="065DE856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22600B76" w14:textId="77777777">
        <w:trPr>
          <w:jc w:val="center"/>
        </w:trPr>
        <w:tc>
          <w:tcPr>
            <w:tcW w:w="1824" w:type="dxa"/>
          </w:tcPr>
          <w:p w14:paraId="2BF767CD" w14:textId="77777777" w:rsidR="0015642A" w:rsidRDefault="00000000">
            <w:r>
              <w:rPr>
                <w:sz w:val="19"/>
              </w:rPr>
              <w:t>TC24</w:t>
            </w:r>
          </w:p>
        </w:tc>
        <w:tc>
          <w:tcPr>
            <w:tcW w:w="1824" w:type="dxa"/>
          </w:tcPr>
          <w:p w14:paraId="4D55F30C" w14:textId="77777777" w:rsidR="0015642A" w:rsidRDefault="00000000">
            <w:r>
              <w:rPr>
                <w:sz w:val="19"/>
              </w:rPr>
              <w:t>Forgot password unknown</w:t>
            </w:r>
          </w:p>
        </w:tc>
        <w:tc>
          <w:tcPr>
            <w:tcW w:w="1824" w:type="dxa"/>
          </w:tcPr>
          <w:p w14:paraId="7559E973" w14:textId="77777777" w:rsidR="0015642A" w:rsidRDefault="00000000">
            <w:r>
              <w:rPr>
                <w:sz w:val="19"/>
              </w:rPr>
              <w:t>Unregistered email</w:t>
            </w:r>
          </w:p>
        </w:tc>
        <w:tc>
          <w:tcPr>
            <w:tcW w:w="1824" w:type="dxa"/>
          </w:tcPr>
          <w:p w14:paraId="155DD5AB" w14:textId="77777777" w:rsidR="0015642A" w:rsidRDefault="00000000">
            <w:r>
              <w:rPr>
                <w:sz w:val="19"/>
              </w:rPr>
              <w:t>200, same safe message</w:t>
            </w:r>
          </w:p>
        </w:tc>
        <w:tc>
          <w:tcPr>
            <w:tcW w:w="1824" w:type="dxa"/>
          </w:tcPr>
          <w:p w14:paraId="4BDAC262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51607ECF" w14:textId="77777777">
        <w:trPr>
          <w:jc w:val="center"/>
        </w:trPr>
        <w:tc>
          <w:tcPr>
            <w:tcW w:w="1824" w:type="dxa"/>
          </w:tcPr>
          <w:p w14:paraId="59A469E2" w14:textId="77777777" w:rsidR="0015642A" w:rsidRDefault="00000000">
            <w:r>
              <w:rPr>
                <w:sz w:val="19"/>
              </w:rPr>
              <w:t>TC25</w:t>
            </w:r>
          </w:p>
        </w:tc>
        <w:tc>
          <w:tcPr>
            <w:tcW w:w="1824" w:type="dxa"/>
          </w:tcPr>
          <w:p w14:paraId="137EEFE7" w14:textId="77777777" w:rsidR="0015642A" w:rsidRDefault="00000000">
            <w:r>
              <w:rPr>
                <w:sz w:val="19"/>
              </w:rPr>
              <w:t>Resend verification</w:t>
            </w:r>
          </w:p>
        </w:tc>
        <w:tc>
          <w:tcPr>
            <w:tcW w:w="1824" w:type="dxa"/>
          </w:tcPr>
          <w:p w14:paraId="07C61A82" w14:textId="77777777" w:rsidR="0015642A" w:rsidRDefault="00000000">
            <w:r>
              <w:rPr>
                <w:sz w:val="19"/>
              </w:rPr>
              <w:t>Any email</w:t>
            </w:r>
          </w:p>
        </w:tc>
        <w:tc>
          <w:tcPr>
            <w:tcW w:w="1824" w:type="dxa"/>
          </w:tcPr>
          <w:p w14:paraId="55F3996F" w14:textId="77777777" w:rsidR="0015642A" w:rsidRDefault="00000000">
            <w:r>
              <w:rPr>
                <w:sz w:val="19"/>
              </w:rPr>
              <w:t>200, safe message</w:t>
            </w:r>
          </w:p>
        </w:tc>
        <w:tc>
          <w:tcPr>
            <w:tcW w:w="1824" w:type="dxa"/>
          </w:tcPr>
          <w:p w14:paraId="7D52179B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01D443A6" w14:textId="77777777">
        <w:trPr>
          <w:jc w:val="center"/>
        </w:trPr>
        <w:tc>
          <w:tcPr>
            <w:tcW w:w="1824" w:type="dxa"/>
          </w:tcPr>
          <w:p w14:paraId="7DED9B72" w14:textId="77777777" w:rsidR="0015642A" w:rsidRDefault="00000000">
            <w:r>
              <w:rPr>
                <w:sz w:val="19"/>
              </w:rPr>
              <w:t>TC26</w:t>
            </w:r>
          </w:p>
        </w:tc>
        <w:tc>
          <w:tcPr>
            <w:tcW w:w="1824" w:type="dxa"/>
          </w:tcPr>
          <w:p w14:paraId="1F7152DC" w14:textId="77777777" w:rsidR="0015642A" w:rsidRDefault="00000000">
            <w:r>
              <w:rPr>
                <w:sz w:val="19"/>
              </w:rPr>
              <w:t>Email verification link</w:t>
            </w:r>
          </w:p>
        </w:tc>
        <w:tc>
          <w:tcPr>
            <w:tcW w:w="1824" w:type="dxa"/>
          </w:tcPr>
          <w:p w14:paraId="598491DE" w14:textId="77777777" w:rsidR="0015642A" w:rsidRDefault="00000000">
            <w:r>
              <w:rPr>
                <w:sz w:val="19"/>
              </w:rPr>
              <w:t>/verify?token=valid_token</w:t>
            </w:r>
          </w:p>
        </w:tc>
        <w:tc>
          <w:tcPr>
            <w:tcW w:w="1824" w:type="dxa"/>
          </w:tcPr>
          <w:p w14:paraId="4DDCEA95" w14:textId="77777777" w:rsidR="0015642A" w:rsidRDefault="00000000">
            <w:r>
              <w:rPr>
                <w:sz w:val="19"/>
              </w:rPr>
              <w:t>Frontend VerifyEmailPage renders, API called</w:t>
            </w:r>
          </w:p>
        </w:tc>
        <w:tc>
          <w:tcPr>
            <w:tcW w:w="1824" w:type="dxa"/>
          </w:tcPr>
          <w:p w14:paraId="2F20366A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062A0162" w14:textId="77777777">
        <w:trPr>
          <w:jc w:val="center"/>
        </w:trPr>
        <w:tc>
          <w:tcPr>
            <w:tcW w:w="1824" w:type="dxa"/>
          </w:tcPr>
          <w:p w14:paraId="4733E131" w14:textId="77777777" w:rsidR="0015642A" w:rsidRDefault="00000000">
            <w:r>
              <w:rPr>
                <w:sz w:val="19"/>
              </w:rPr>
              <w:t>TC27</w:t>
            </w:r>
          </w:p>
        </w:tc>
        <w:tc>
          <w:tcPr>
            <w:tcW w:w="1824" w:type="dxa"/>
          </w:tcPr>
          <w:p w14:paraId="2C52DCE3" w14:textId="77777777" w:rsidR="0015642A" w:rsidRDefault="00000000">
            <w:r>
              <w:rPr>
                <w:sz w:val="19"/>
              </w:rPr>
              <w:t>Expired verify token</w:t>
            </w:r>
          </w:p>
        </w:tc>
        <w:tc>
          <w:tcPr>
            <w:tcW w:w="1824" w:type="dxa"/>
          </w:tcPr>
          <w:p w14:paraId="01F0B0E8" w14:textId="77777777" w:rsidR="0015642A" w:rsidRDefault="00000000">
            <w:r>
              <w:rPr>
                <w:sz w:val="19"/>
              </w:rPr>
              <w:t>Expired JWT token</w:t>
            </w:r>
          </w:p>
        </w:tc>
        <w:tc>
          <w:tcPr>
            <w:tcW w:w="1824" w:type="dxa"/>
          </w:tcPr>
          <w:p w14:paraId="09BF6FDA" w14:textId="77777777" w:rsidR="0015642A" w:rsidRDefault="00000000">
            <w:r>
              <w:rPr>
                <w:sz w:val="19"/>
              </w:rPr>
              <w:t>400, Invalid or expired verification link</w:t>
            </w:r>
          </w:p>
        </w:tc>
        <w:tc>
          <w:tcPr>
            <w:tcW w:w="1824" w:type="dxa"/>
          </w:tcPr>
          <w:p w14:paraId="1032C130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5A2A973D" w14:textId="77777777">
        <w:trPr>
          <w:jc w:val="center"/>
        </w:trPr>
        <w:tc>
          <w:tcPr>
            <w:tcW w:w="1824" w:type="dxa"/>
          </w:tcPr>
          <w:p w14:paraId="1483C49D" w14:textId="77777777" w:rsidR="0015642A" w:rsidRDefault="00000000">
            <w:r>
              <w:rPr>
                <w:sz w:val="19"/>
              </w:rPr>
              <w:t>TC28</w:t>
            </w:r>
          </w:p>
        </w:tc>
        <w:tc>
          <w:tcPr>
            <w:tcW w:w="1824" w:type="dxa"/>
          </w:tcPr>
          <w:p w14:paraId="1E1A791E" w14:textId="77777777" w:rsidR="0015642A" w:rsidRDefault="00000000">
            <w:r>
              <w:rPr>
                <w:sz w:val="19"/>
              </w:rPr>
              <w:t>CORS headers port 5173</w:t>
            </w:r>
          </w:p>
        </w:tc>
        <w:tc>
          <w:tcPr>
            <w:tcW w:w="1824" w:type="dxa"/>
          </w:tcPr>
          <w:p w14:paraId="78A526F5" w14:textId="77777777" w:rsidR="0015642A" w:rsidRDefault="00000000">
            <w:r>
              <w:rPr>
                <w:sz w:val="19"/>
              </w:rPr>
              <w:t>Origin: localhost:5173</w:t>
            </w:r>
          </w:p>
        </w:tc>
        <w:tc>
          <w:tcPr>
            <w:tcW w:w="1824" w:type="dxa"/>
          </w:tcPr>
          <w:p w14:paraId="72D49041" w14:textId="77777777" w:rsidR="0015642A" w:rsidRDefault="00000000">
            <w:r>
              <w:rPr>
                <w:sz w:val="19"/>
              </w:rPr>
              <w:t>access-control-allow-origin: localhost:5173</w:t>
            </w:r>
          </w:p>
        </w:tc>
        <w:tc>
          <w:tcPr>
            <w:tcW w:w="1824" w:type="dxa"/>
          </w:tcPr>
          <w:p w14:paraId="5FAF10F6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65B6F8F0" w14:textId="77777777">
        <w:trPr>
          <w:jc w:val="center"/>
        </w:trPr>
        <w:tc>
          <w:tcPr>
            <w:tcW w:w="1824" w:type="dxa"/>
          </w:tcPr>
          <w:p w14:paraId="2EF8F240" w14:textId="77777777" w:rsidR="0015642A" w:rsidRDefault="00000000">
            <w:r>
              <w:rPr>
                <w:sz w:val="19"/>
              </w:rPr>
              <w:t>TC29</w:t>
            </w:r>
          </w:p>
        </w:tc>
        <w:tc>
          <w:tcPr>
            <w:tcW w:w="1824" w:type="dxa"/>
          </w:tcPr>
          <w:p w14:paraId="1F725B17" w14:textId="77777777" w:rsidR="0015642A" w:rsidRDefault="00000000">
            <w:r>
              <w:rPr>
                <w:sz w:val="19"/>
              </w:rPr>
              <w:t>CORS headers port 5174</w:t>
            </w:r>
          </w:p>
        </w:tc>
        <w:tc>
          <w:tcPr>
            <w:tcW w:w="1824" w:type="dxa"/>
          </w:tcPr>
          <w:p w14:paraId="011D5308" w14:textId="77777777" w:rsidR="0015642A" w:rsidRDefault="00000000">
            <w:r>
              <w:rPr>
                <w:sz w:val="19"/>
              </w:rPr>
              <w:t>Origin: localhost:5174</w:t>
            </w:r>
          </w:p>
        </w:tc>
        <w:tc>
          <w:tcPr>
            <w:tcW w:w="1824" w:type="dxa"/>
          </w:tcPr>
          <w:p w14:paraId="5D070CEE" w14:textId="77777777" w:rsidR="0015642A" w:rsidRDefault="00000000">
            <w:r>
              <w:rPr>
                <w:sz w:val="19"/>
              </w:rPr>
              <w:t>access-control-allow-origin: localhost:5174</w:t>
            </w:r>
          </w:p>
        </w:tc>
        <w:tc>
          <w:tcPr>
            <w:tcW w:w="1824" w:type="dxa"/>
          </w:tcPr>
          <w:p w14:paraId="7287FB0C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651053E6" w14:textId="77777777">
        <w:trPr>
          <w:jc w:val="center"/>
        </w:trPr>
        <w:tc>
          <w:tcPr>
            <w:tcW w:w="1824" w:type="dxa"/>
          </w:tcPr>
          <w:p w14:paraId="3778F983" w14:textId="77777777" w:rsidR="0015642A" w:rsidRDefault="00000000">
            <w:r>
              <w:rPr>
                <w:sz w:val="19"/>
              </w:rPr>
              <w:t>TC30</w:t>
            </w:r>
          </w:p>
        </w:tc>
        <w:tc>
          <w:tcPr>
            <w:tcW w:w="1824" w:type="dxa"/>
          </w:tcPr>
          <w:p w14:paraId="3708E6C4" w14:textId="77777777" w:rsidR="0015642A" w:rsidRDefault="00000000">
            <w:r>
              <w:rPr>
                <w:sz w:val="19"/>
              </w:rPr>
              <w:t>Google OAuth wrong token</w:t>
            </w:r>
          </w:p>
        </w:tc>
        <w:tc>
          <w:tcPr>
            <w:tcW w:w="1824" w:type="dxa"/>
          </w:tcPr>
          <w:p w14:paraId="6B89AE50" w14:textId="77777777" w:rsidR="0015642A" w:rsidRDefault="00000000">
            <w:r>
              <w:rPr>
                <w:sz w:val="19"/>
              </w:rPr>
              <w:t>Invalid google_token</w:t>
            </w:r>
          </w:p>
        </w:tc>
        <w:tc>
          <w:tcPr>
            <w:tcW w:w="1824" w:type="dxa"/>
          </w:tcPr>
          <w:p w14:paraId="1BF12D59" w14:textId="77777777" w:rsidR="0015642A" w:rsidRDefault="00000000">
            <w:r>
              <w:rPr>
                <w:sz w:val="19"/>
              </w:rPr>
              <w:t>400, Invalid Google token</w:t>
            </w:r>
          </w:p>
        </w:tc>
        <w:tc>
          <w:tcPr>
            <w:tcW w:w="1824" w:type="dxa"/>
          </w:tcPr>
          <w:p w14:paraId="0E657398" w14:textId="77777777" w:rsidR="0015642A" w:rsidRDefault="00000000">
            <w:r>
              <w:rPr>
                <w:sz w:val="19"/>
              </w:rPr>
              <w:t>PASS</w:t>
            </w:r>
          </w:p>
        </w:tc>
      </w:tr>
      <w:tr w:rsidR="0015642A" w14:paraId="0DF6782A" w14:textId="77777777">
        <w:trPr>
          <w:jc w:val="center"/>
        </w:trPr>
        <w:tc>
          <w:tcPr>
            <w:tcW w:w="1824" w:type="dxa"/>
          </w:tcPr>
          <w:p w14:paraId="3E6F9BE9" w14:textId="77777777" w:rsidR="0015642A" w:rsidRDefault="00000000">
            <w:r>
              <w:rPr>
                <w:sz w:val="19"/>
              </w:rPr>
              <w:t>TC31</w:t>
            </w:r>
          </w:p>
        </w:tc>
        <w:tc>
          <w:tcPr>
            <w:tcW w:w="1824" w:type="dxa"/>
          </w:tcPr>
          <w:p w14:paraId="5ABD0F10" w14:textId="77777777" w:rsidR="0015642A" w:rsidRDefault="00000000">
            <w:r>
              <w:rPr>
                <w:sz w:val="19"/>
              </w:rPr>
              <w:t>Google OAuth missing field</w:t>
            </w:r>
          </w:p>
        </w:tc>
        <w:tc>
          <w:tcPr>
            <w:tcW w:w="1824" w:type="dxa"/>
          </w:tcPr>
          <w:p w14:paraId="21F7B55A" w14:textId="77777777" w:rsidR="0015642A" w:rsidRDefault="00000000">
            <w:r>
              <w:rPr>
                <w:sz w:val="19"/>
              </w:rPr>
              <w:t>{token} instead of {google_token}</w:t>
            </w:r>
          </w:p>
        </w:tc>
        <w:tc>
          <w:tcPr>
            <w:tcW w:w="1824" w:type="dxa"/>
          </w:tcPr>
          <w:p w14:paraId="36F4FDAF" w14:textId="77777777" w:rsidR="0015642A" w:rsidRDefault="00000000">
            <w:r>
              <w:rPr>
                <w:sz w:val="19"/>
              </w:rPr>
              <w:t>422, validation error</w:t>
            </w:r>
          </w:p>
        </w:tc>
        <w:tc>
          <w:tcPr>
            <w:tcW w:w="1824" w:type="dxa"/>
          </w:tcPr>
          <w:p w14:paraId="6FB5010E" w14:textId="77777777" w:rsidR="0015642A" w:rsidRDefault="00000000">
            <w:r>
              <w:rPr>
                <w:sz w:val="19"/>
              </w:rPr>
              <w:t>PASS</w:t>
            </w:r>
          </w:p>
        </w:tc>
      </w:tr>
    </w:tbl>
    <w:p w14:paraId="436CA352" w14:textId="77777777" w:rsidR="0015642A" w:rsidRDefault="0015642A"/>
    <w:p w14:paraId="39C2663E" w14:textId="77777777" w:rsidR="0015642A" w:rsidRDefault="00000000">
      <w:pPr>
        <w:pStyle w:val="Heading2"/>
      </w:pPr>
      <w:r>
        <w:t>6.3 Frontend Build Tests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2279"/>
        <w:gridCol w:w="2278"/>
        <w:gridCol w:w="2278"/>
      </w:tblGrid>
      <w:tr w:rsidR="0015642A" w14:paraId="61309A8D" w14:textId="77777777">
        <w:trPr>
          <w:jc w:val="center"/>
        </w:trPr>
        <w:tc>
          <w:tcPr>
            <w:tcW w:w="2280" w:type="dxa"/>
            <w:shd w:val="clear" w:color="auto" w:fill="2E4057"/>
          </w:tcPr>
          <w:p w14:paraId="71D9301D" w14:textId="77777777" w:rsidR="0015642A" w:rsidRDefault="00000000">
            <w:r>
              <w:rPr>
                <w:b/>
                <w:color w:val="FFFFFF"/>
                <w:sz w:val="20"/>
              </w:rPr>
              <w:t>TC#</w:t>
            </w:r>
          </w:p>
        </w:tc>
        <w:tc>
          <w:tcPr>
            <w:tcW w:w="2280" w:type="dxa"/>
            <w:shd w:val="clear" w:color="auto" w:fill="2E4057"/>
          </w:tcPr>
          <w:p w14:paraId="3417AF56" w14:textId="77777777" w:rsidR="0015642A" w:rsidRDefault="00000000">
            <w:r>
              <w:rPr>
                <w:b/>
                <w:color w:val="FFFFFF"/>
                <w:sz w:val="20"/>
              </w:rPr>
              <w:t>Test</w:t>
            </w:r>
          </w:p>
        </w:tc>
        <w:tc>
          <w:tcPr>
            <w:tcW w:w="2280" w:type="dxa"/>
            <w:shd w:val="clear" w:color="auto" w:fill="2E4057"/>
          </w:tcPr>
          <w:p w14:paraId="0BAE582D" w14:textId="77777777" w:rsidR="0015642A" w:rsidRDefault="00000000"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2280" w:type="dxa"/>
            <w:shd w:val="clear" w:color="auto" w:fill="2E4057"/>
          </w:tcPr>
          <w:p w14:paraId="3A797956" w14:textId="77777777" w:rsidR="0015642A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15642A" w14:paraId="2C102DE6" w14:textId="77777777">
        <w:trPr>
          <w:jc w:val="center"/>
        </w:trPr>
        <w:tc>
          <w:tcPr>
            <w:tcW w:w="2280" w:type="dxa"/>
          </w:tcPr>
          <w:p w14:paraId="20A609E9" w14:textId="77777777" w:rsidR="0015642A" w:rsidRDefault="00000000">
            <w:r>
              <w:rPr>
                <w:sz w:val="19"/>
              </w:rPr>
              <w:t>TC32</w:t>
            </w:r>
          </w:p>
        </w:tc>
        <w:tc>
          <w:tcPr>
            <w:tcW w:w="2280" w:type="dxa"/>
          </w:tcPr>
          <w:p w14:paraId="1CD6FEB2" w14:textId="77777777" w:rsidR="0015642A" w:rsidRDefault="00000000">
            <w:r>
              <w:rPr>
                <w:sz w:val="19"/>
              </w:rPr>
              <w:t>npm run build — initial build</w:t>
            </w:r>
          </w:p>
        </w:tc>
        <w:tc>
          <w:tcPr>
            <w:tcW w:w="2280" w:type="dxa"/>
          </w:tcPr>
          <w:p w14:paraId="7EF5BE57" w14:textId="77777777" w:rsidR="0015642A" w:rsidRDefault="00000000">
            <w:r>
              <w:rPr>
                <w:sz w:val="19"/>
              </w:rPr>
              <w:t>PASS</w:t>
            </w:r>
          </w:p>
        </w:tc>
        <w:tc>
          <w:tcPr>
            <w:tcW w:w="2280" w:type="dxa"/>
          </w:tcPr>
          <w:p w14:paraId="3493FAFB" w14:textId="77777777" w:rsidR="0015642A" w:rsidRDefault="00000000">
            <w:r>
              <w:rPr>
                <w:sz w:val="19"/>
              </w:rPr>
              <w:t>2109 modules, 0 errors</w:t>
            </w:r>
          </w:p>
        </w:tc>
      </w:tr>
      <w:tr w:rsidR="0015642A" w14:paraId="65895B6D" w14:textId="77777777">
        <w:trPr>
          <w:jc w:val="center"/>
        </w:trPr>
        <w:tc>
          <w:tcPr>
            <w:tcW w:w="2280" w:type="dxa"/>
          </w:tcPr>
          <w:p w14:paraId="03BDABAC" w14:textId="77777777" w:rsidR="0015642A" w:rsidRDefault="00000000">
            <w:r>
              <w:rPr>
                <w:sz w:val="19"/>
              </w:rPr>
              <w:t>TC33</w:t>
            </w:r>
          </w:p>
        </w:tc>
        <w:tc>
          <w:tcPr>
            <w:tcW w:w="2280" w:type="dxa"/>
          </w:tcPr>
          <w:p w14:paraId="1E6F942B" w14:textId="77777777" w:rsidR="0015642A" w:rsidRDefault="00000000">
            <w:r>
              <w:rPr>
                <w:sz w:val="19"/>
              </w:rPr>
              <w:t>npm run build — after CORS fix</w:t>
            </w:r>
          </w:p>
        </w:tc>
        <w:tc>
          <w:tcPr>
            <w:tcW w:w="2280" w:type="dxa"/>
          </w:tcPr>
          <w:p w14:paraId="3993EF51" w14:textId="77777777" w:rsidR="0015642A" w:rsidRDefault="00000000">
            <w:r>
              <w:rPr>
                <w:sz w:val="19"/>
              </w:rPr>
              <w:t>PASS</w:t>
            </w:r>
          </w:p>
        </w:tc>
        <w:tc>
          <w:tcPr>
            <w:tcW w:w="2280" w:type="dxa"/>
          </w:tcPr>
          <w:p w14:paraId="7B50CB04" w14:textId="77777777" w:rsidR="0015642A" w:rsidRDefault="00000000">
            <w:r>
              <w:rPr>
                <w:sz w:val="19"/>
              </w:rPr>
              <w:t>2109 modules, 0 errors</w:t>
            </w:r>
          </w:p>
        </w:tc>
      </w:tr>
      <w:tr w:rsidR="0015642A" w14:paraId="1B961414" w14:textId="77777777">
        <w:trPr>
          <w:jc w:val="center"/>
        </w:trPr>
        <w:tc>
          <w:tcPr>
            <w:tcW w:w="2280" w:type="dxa"/>
          </w:tcPr>
          <w:p w14:paraId="618551EB" w14:textId="77777777" w:rsidR="0015642A" w:rsidRDefault="00000000">
            <w:r>
              <w:rPr>
                <w:sz w:val="19"/>
              </w:rPr>
              <w:t>TC34</w:t>
            </w:r>
          </w:p>
        </w:tc>
        <w:tc>
          <w:tcPr>
            <w:tcW w:w="2280" w:type="dxa"/>
          </w:tcPr>
          <w:p w14:paraId="52A47EBC" w14:textId="77777777" w:rsidR="0015642A" w:rsidRDefault="00000000">
            <w:r>
              <w:rPr>
                <w:sz w:val="19"/>
              </w:rPr>
              <w:t>npm run build — after ResultPage fix</w:t>
            </w:r>
          </w:p>
        </w:tc>
        <w:tc>
          <w:tcPr>
            <w:tcW w:w="2280" w:type="dxa"/>
          </w:tcPr>
          <w:p w14:paraId="0B9ECE63" w14:textId="77777777" w:rsidR="0015642A" w:rsidRDefault="00000000">
            <w:r>
              <w:rPr>
                <w:sz w:val="19"/>
              </w:rPr>
              <w:t>PASS</w:t>
            </w:r>
          </w:p>
        </w:tc>
        <w:tc>
          <w:tcPr>
            <w:tcW w:w="2280" w:type="dxa"/>
          </w:tcPr>
          <w:p w14:paraId="66606881" w14:textId="77777777" w:rsidR="0015642A" w:rsidRDefault="00000000">
            <w:r>
              <w:rPr>
                <w:sz w:val="19"/>
              </w:rPr>
              <w:t>0 errors</w:t>
            </w:r>
          </w:p>
        </w:tc>
      </w:tr>
      <w:tr w:rsidR="0015642A" w14:paraId="474BFCF8" w14:textId="77777777">
        <w:trPr>
          <w:jc w:val="center"/>
        </w:trPr>
        <w:tc>
          <w:tcPr>
            <w:tcW w:w="2280" w:type="dxa"/>
          </w:tcPr>
          <w:p w14:paraId="678CF65D" w14:textId="77777777" w:rsidR="0015642A" w:rsidRDefault="00000000">
            <w:r>
              <w:rPr>
                <w:sz w:val="19"/>
              </w:rPr>
              <w:t>TC35</w:t>
            </w:r>
          </w:p>
        </w:tc>
        <w:tc>
          <w:tcPr>
            <w:tcW w:w="2280" w:type="dxa"/>
          </w:tcPr>
          <w:p w14:paraId="25D44958" w14:textId="77777777" w:rsidR="0015642A" w:rsidRDefault="00000000">
            <w:r>
              <w:rPr>
                <w:sz w:val="19"/>
              </w:rPr>
              <w:t>npm run build — after CameraModal fix</w:t>
            </w:r>
          </w:p>
        </w:tc>
        <w:tc>
          <w:tcPr>
            <w:tcW w:w="2280" w:type="dxa"/>
          </w:tcPr>
          <w:p w14:paraId="5C0E7C99" w14:textId="77777777" w:rsidR="0015642A" w:rsidRDefault="00000000">
            <w:r>
              <w:rPr>
                <w:sz w:val="19"/>
              </w:rPr>
              <w:t>PASS</w:t>
            </w:r>
          </w:p>
        </w:tc>
        <w:tc>
          <w:tcPr>
            <w:tcW w:w="2280" w:type="dxa"/>
          </w:tcPr>
          <w:p w14:paraId="32CEEC4C" w14:textId="77777777" w:rsidR="0015642A" w:rsidRDefault="00000000">
            <w:r>
              <w:rPr>
                <w:sz w:val="19"/>
              </w:rPr>
              <w:t>0 errors</w:t>
            </w:r>
          </w:p>
        </w:tc>
      </w:tr>
      <w:tr w:rsidR="0015642A" w14:paraId="33D2B814" w14:textId="77777777">
        <w:trPr>
          <w:jc w:val="center"/>
        </w:trPr>
        <w:tc>
          <w:tcPr>
            <w:tcW w:w="2280" w:type="dxa"/>
          </w:tcPr>
          <w:p w14:paraId="49349C5F" w14:textId="77777777" w:rsidR="0015642A" w:rsidRDefault="00000000">
            <w:r>
              <w:rPr>
                <w:sz w:val="19"/>
              </w:rPr>
              <w:t>TC36</w:t>
            </w:r>
          </w:p>
        </w:tc>
        <w:tc>
          <w:tcPr>
            <w:tcW w:w="2280" w:type="dxa"/>
          </w:tcPr>
          <w:p w14:paraId="025FC008" w14:textId="77777777" w:rsidR="0015642A" w:rsidRDefault="00000000">
            <w:r>
              <w:rPr>
                <w:sz w:val="19"/>
              </w:rPr>
              <w:t>npm run build — after VerifyEmail add</w:t>
            </w:r>
          </w:p>
        </w:tc>
        <w:tc>
          <w:tcPr>
            <w:tcW w:w="2280" w:type="dxa"/>
          </w:tcPr>
          <w:p w14:paraId="2E56AC61" w14:textId="77777777" w:rsidR="0015642A" w:rsidRDefault="00000000">
            <w:r>
              <w:rPr>
                <w:sz w:val="19"/>
              </w:rPr>
              <w:t>PASS</w:t>
            </w:r>
          </w:p>
        </w:tc>
        <w:tc>
          <w:tcPr>
            <w:tcW w:w="2280" w:type="dxa"/>
          </w:tcPr>
          <w:p w14:paraId="4E1FC4EE" w14:textId="77777777" w:rsidR="0015642A" w:rsidRDefault="00000000">
            <w:r>
              <w:rPr>
                <w:sz w:val="19"/>
              </w:rPr>
              <w:t>2111 modules, 0 errors</w:t>
            </w:r>
          </w:p>
        </w:tc>
      </w:tr>
      <w:tr w:rsidR="0015642A" w14:paraId="0EEC5793" w14:textId="77777777">
        <w:trPr>
          <w:jc w:val="center"/>
        </w:trPr>
        <w:tc>
          <w:tcPr>
            <w:tcW w:w="2280" w:type="dxa"/>
          </w:tcPr>
          <w:p w14:paraId="35EC9409" w14:textId="77777777" w:rsidR="0015642A" w:rsidRDefault="00000000">
            <w:r>
              <w:rPr>
                <w:sz w:val="19"/>
              </w:rPr>
              <w:t>TC37</w:t>
            </w:r>
          </w:p>
        </w:tc>
        <w:tc>
          <w:tcPr>
            <w:tcW w:w="2280" w:type="dxa"/>
          </w:tcPr>
          <w:p w14:paraId="4FF7DCA9" w14:textId="77777777" w:rsidR="0015642A" w:rsidRDefault="00000000">
            <w:r>
              <w:rPr>
                <w:sz w:val="19"/>
              </w:rPr>
              <w:t>npm run build — final state</w:t>
            </w:r>
          </w:p>
        </w:tc>
        <w:tc>
          <w:tcPr>
            <w:tcW w:w="2280" w:type="dxa"/>
          </w:tcPr>
          <w:p w14:paraId="72D90C7E" w14:textId="77777777" w:rsidR="0015642A" w:rsidRDefault="00000000">
            <w:r>
              <w:rPr>
                <w:sz w:val="19"/>
              </w:rPr>
              <w:t>PASS</w:t>
            </w:r>
          </w:p>
        </w:tc>
        <w:tc>
          <w:tcPr>
            <w:tcW w:w="2280" w:type="dxa"/>
          </w:tcPr>
          <w:p w14:paraId="0BC13A75" w14:textId="77777777" w:rsidR="0015642A" w:rsidRDefault="00000000">
            <w:r>
              <w:rPr>
                <w:sz w:val="19"/>
              </w:rPr>
              <w:t>2111 modules, 433 KB JS (gzip 139 KB)</w:t>
            </w:r>
          </w:p>
        </w:tc>
      </w:tr>
    </w:tbl>
    <w:p w14:paraId="1BE8574E" w14:textId="77777777" w:rsidR="0015642A" w:rsidRDefault="00000000">
      <w:r>
        <w:br w:type="page"/>
      </w:r>
    </w:p>
    <w:p w14:paraId="3B6A07F4" w14:textId="77777777" w:rsidR="0015642A" w:rsidRDefault="00000000">
      <w:pPr>
        <w:pStyle w:val="Heading1"/>
      </w:pPr>
      <w:r>
        <w:lastRenderedPageBreak/>
        <w:t>7. Known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8"/>
        <w:gridCol w:w="3037"/>
      </w:tblGrid>
      <w:tr w:rsidR="0015642A" w14:paraId="320C8979" w14:textId="77777777">
        <w:trPr>
          <w:jc w:val="center"/>
        </w:trPr>
        <w:tc>
          <w:tcPr>
            <w:tcW w:w="3041" w:type="dxa"/>
            <w:shd w:val="clear" w:color="auto" w:fill="2E4057"/>
          </w:tcPr>
          <w:p w14:paraId="6DBFF374" w14:textId="77777777" w:rsidR="0015642A" w:rsidRDefault="00000000">
            <w:r>
              <w:rPr>
                <w:b/>
                <w:color w:val="FFFFFF"/>
                <w:sz w:val="20"/>
              </w:rPr>
              <w:t>Limitation</w:t>
            </w:r>
          </w:p>
        </w:tc>
        <w:tc>
          <w:tcPr>
            <w:tcW w:w="3041" w:type="dxa"/>
            <w:shd w:val="clear" w:color="auto" w:fill="2E4057"/>
          </w:tcPr>
          <w:p w14:paraId="77EBA4D8" w14:textId="77777777" w:rsidR="0015642A" w:rsidRDefault="00000000">
            <w:r>
              <w:rPr>
                <w:b/>
                <w:color w:val="FFFFFF"/>
                <w:sz w:val="20"/>
              </w:rPr>
              <w:t>Detail</w:t>
            </w:r>
          </w:p>
        </w:tc>
        <w:tc>
          <w:tcPr>
            <w:tcW w:w="3041" w:type="dxa"/>
            <w:shd w:val="clear" w:color="auto" w:fill="2E4057"/>
          </w:tcPr>
          <w:p w14:paraId="261FEE7A" w14:textId="77777777" w:rsidR="0015642A" w:rsidRDefault="00000000"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15642A" w14:paraId="6C5022D8" w14:textId="77777777">
        <w:trPr>
          <w:jc w:val="center"/>
        </w:trPr>
        <w:tc>
          <w:tcPr>
            <w:tcW w:w="3041" w:type="dxa"/>
          </w:tcPr>
          <w:p w14:paraId="2602C7EB" w14:textId="77777777" w:rsidR="0015642A" w:rsidRDefault="00000000">
            <w:r>
              <w:rPr>
                <w:sz w:val="19"/>
              </w:rPr>
              <w:t>Overlay video shows ??? for angles</w:t>
            </w:r>
          </w:p>
        </w:tc>
        <w:tc>
          <w:tcPr>
            <w:tcW w:w="3041" w:type="dxa"/>
          </w:tcPr>
          <w:p w14:paraId="53BC377F" w14:textId="77777777" w:rsidR="0015642A" w:rsidRDefault="00000000">
            <w:r>
              <w:rPr>
                <w:sz w:val="19"/>
              </w:rPr>
              <w:t>OpenCV putText() does not support Unicode (degree symbol °)</w:t>
            </w:r>
          </w:p>
        </w:tc>
        <w:tc>
          <w:tcPr>
            <w:tcW w:w="3041" w:type="dxa"/>
          </w:tcPr>
          <w:p w14:paraId="76A9D4A8" w14:textId="77777777" w:rsidR="0015642A" w:rsidRDefault="00000000">
            <w:r>
              <w:rPr>
                <w:sz w:val="19"/>
              </w:rPr>
              <w:t>Known — inference_v9_5.py is off-limits; cosmetic issue only</w:t>
            </w:r>
          </w:p>
        </w:tc>
      </w:tr>
      <w:tr w:rsidR="0015642A" w14:paraId="300CD7EE" w14:textId="77777777">
        <w:trPr>
          <w:jc w:val="center"/>
        </w:trPr>
        <w:tc>
          <w:tcPr>
            <w:tcW w:w="3041" w:type="dxa"/>
          </w:tcPr>
          <w:p w14:paraId="5955B55F" w14:textId="77777777" w:rsidR="0015642A" w:rsidRDefault="00000000">
            <w:r>
              <w:rPr>
                <w:sz w:val="19"/>
              </w:rPr>
              <w:t>Model loads in ~25 seconds</w:t>
            </w:r>
          </w:p>
        </w:tc>
        <w:tc>
          <w:tcPr>
            <w:tcW w:w="3041" w:type="dxa"/>
          </w:tcPr>
          <w:p w14:paraId="481BF5EC" w14:textId="77777777" w:rsidR="0015642A" w:rsidRDefault="00000000">
            <w:r>
              <w:rPr>
                <w:sz w:val="19"/>
              </w:rPr>
              <w:t>TensorFlow/Keras BiLSTM + XGBoost + RF load on server startup</w:t>
            </w:r>
          </w:p>
        </w:tc>
        <w:tc>
          <w:tcPr>
            <w:tcW w:w="3041" w:type="dxa"/>
          </w:tcPr>
          <w:p w14:paraId="73B63499" w14:textId="77777777" w:rsidR="0015642A" w:rsidRDefault="00000000">
            <w:r>
              <w:rPr>
                <w:sz w:val="19"/>
              </w:rPr>
              <w:t>Server starts once; no cold load per request</w:t>
            </w:r>
          </w:p>
        </w:tc>
      </w:tr>
      <w:tr w:rsidR="0015642A" w14:paraId="1BA4BF42" w14:textId="77777777">
        <w:trPr>
          <w:jc w:val="center"/>
        </w:trPr>
        <w:tc>
          <w:tcPr>
            <w:tcW w:w="3041" w:type="dxa"/>
          </w:tcPr>
          <w:p w14:paraId="77C49329" w14:textId="77777777" w:rsidR="0015642A" w:rsidRDefault="00000000">
            <w:r>
              <w:rPr>
                <w:sz w:val="19"/>
              </w:rPr>
              <w:t>Classifies any video</w:t>
            </w:r>
          </w:p>
        </w:tc>
        <w:tc>
          <w:tcPr>
            <w:tcW w:w="3041" w:type="dxa"/>
          </w:tcPr>
          <w:p w14:paraId="4B4E7398" w14:textId="77777777" w:rsidR="0015642A" w:rsidRDefault="00000000">
            <w:r>
              <w:rPr>
                <w:sz w:val="19"/>
              </w:rPr>
              <w:t>Model always outputs one of 5 classes even for non-cricket content</w:t>
            </w:r>
          </w:p>
        </w:tc>
        <w:tc>
          <w:tcPr>
            <w:tcW w:w="3041" w:type="dxa"/>
          </w:tcPr>
          <w:p w14:paraId="1BB5770C" w14:textId="77777777" w:rsidR="0015642A" w:rsidRDefault="00000000">
            <w:r>
              <w:rPr>
                <w:sz w:val="19"/>
              </w:rPr>
              <w:t>Low-confidence warning shown in UI when confidence &lt; 50%</w:t>
            </w:r>
          </w:p>
        </w:tc>
      </w:tr>
      <w:tr w:rsidR="0015642A" w14:paraId="55CE942E" w14:textId="77777777">
        <w:trPr>
          <w:jc w:val="center"/>
        </w:trPr>
        <w:tc>
          <w:tcPr>
            <w:tcW w:w="3041" w:type="dxa"/>
          </w:tcPr>
          <w:p w14:paraId="1A4A0DC9" w14:textId="77777777" w:rsidR="0015642A" w:rsidRDefault="00000000">
            <w:r>
              <w:rPr>
                <w:sz w:val="19"/>
              </w:rPr>
              <w:t>Google OAuth origin_mismatch</w:t>
            </w:r>
          </w:p>
        </w:tc>
        <w:tc>
          <w:tcPr>
            <w:tcW w:w="3041" w:type="dxa"/>
          </w:tcPr>
          <w:p w14:paraId="25FFA473" w14:textId="77777777" w:rsidR="0015642A" w:rsidRDefault="00000000">
            <w:r>
              <w:rPr>
                <w:sz w:val="19"/>
              </w:rPr>
              <w:t>Google Cloud Console requires authorized origins per domain/port</w:t>
            </w:r>
          </w:p>
        </w:tc>
        <w:tc>
          <w:tcPr>
            <w:tcW w:w="3041" w:type="dxa"/>
          </w:tcPr>
          <w:p w14:paraId="5B548DBE" w14:textId="77777777" w:rsidR="0015642A" w:rsidRDefault="00000000">
            <w:r>
              <w:rPr>
                <w:sz w:val="19"/>
              </w:rPr>
              <w:t>User must add localhost:5173 and localhost:5174 in GCP console</w:t>
            </w:r>
          </w:p>
        </w:tc>
      </w:tr>
      <w:tr w:rsidR="0015642A" w14:paraId="4A17CB15" w14:textId="77777777">
        <w:trPr>
          <w:jc w:val="center"/>
        </w:trPr>
        <w:tc>
          <w:tcPr>
            <w:tcW w:w="3041" w:type="dxa"/>
          </w:tcPr>
          <w:p w14:paraId="71178099" w14:textId="77777777" w:rsidR="0015642A" w:rsidRDefault="00000000">
            <w:r>
              <w:rPr>
                <w:sz w:val="19"/>
              </w:rPr>
              <w:t>Gmail App Password numeric</w:t>
            </w:r>
          </w:p>
        </w:tc>
        <w:tc>
          <w:tcPr>
            <w:tcW w:w="3041" w:type="dxa"/>
          </w:tcPr>
          <w:p w14:paraId="2DAD7042" w14:textId="77777777" w:rsidR="0015642A" w:rsidRDefault="00000000">
            <w:r>
              <w:rPr>
                <w:sz w:val="19"/>
              </w:rPr>
              <w:t>The stored GMAIL_APP_PASSWORD was all digits (invalid format)</w:t>
            </w:r>
          </w:p>
        </w:tc>
        <w:tc>
          <w:tcPr>
            <w:tcW w:w="3041" w:type="dxa"/>
          </w:tcPr>
          <w:p w14:paraId="71B8656C" w14:textId="77777777" w:rsidR="0015642A" w:rsidRDefault="00000000">
            <w:r>
              <w:rPr>
                <w:sz w:val="19"/>
              </w:rPr>
              <w:t>User must generate real 16-letter App Password from Google account</w:t>
            </w:r>
          </w:p>
        </w:tc>
      </w:tr>
      <w:tr w:rsidR="0015642A" w14:paraId="24A87662" w14:textId="77777777">
        <w:trPr>
          <w:jc w:val="center"/>
        </w:trPr>
        <w:tc>
          <w:tcPr>
            <w:tcW w:w="3041" w:type="dxa"/>
          </w:tcPr>
          <w:p w14:paraId="0DD6BF5F" w14:textId="77777777" w:rsidR="0015642A" w:rsidRDefault="00000000">
            <w:r>
              <w:rPr>
                <w:sz w:val="19"/>
              </w:rPr>
              <w:t>MediaPipe WASM download time</w:t>
            </w:r>
          </w:p>
        </w:tc>
        <w:tc>
          <w:tcPr>
            <w:tcW w:w="3041" w:type="dxa"/>
          </w:tcPr>
          <w:p w14:paraId="027851B8" w14:textId="77777777" w:rsidR="0015642A" w:rsidRDefault="00000000">
            <w:r>
              <w:rPr>
                <w:sz w:val="19"/>
              </w:rPr>
              <w:t>MediaPipe loads from CDN and takes 30–60 seconds on first open</w:t>
            </w:r>
          </w:p>
        </w:tc>
        <w:tc>
          <w:tcPr>
            <w:tcW w:w="3041" w:type="dxa"/>
          </w:tcPr>
          <w:p w14:paraId="5CE3A7C7" w14:textId="77777777" w:rsidR="0015642A" w:rsidRDefault="00000000">
            <w:r>
              <w:rPr>
                <w:sz w:val="19"/>
              </w:rPr>
              <w:t>"Loading AI Pose…" spinner badge shown during load</w:t>
            </w:r>
          </w:p>
        </w:tc>
      </w:tr>
      <w:tr w:rsidR="0015642A" w14:paraId="2E97FE73" w14:textId="77777777">
        <w:trPr>
          <w:jc w:val="center"/>
        </w:trPr>
        <w:tc>
          <w:tcPr>
            <w:tcW w:w="3041" w:type="dxa"/>
          </w:tcPr>
          <w:p w14:paraId="6DD24618" w14:textId="77777777" w:rsidR="0015642A" w:rsidRDefault="00000000">
            <w:r>
              <w:rPr>
                <w:sz w:val="19"/>
              </w:rPr>
              <w:t>Analysis history is local-only</w:t>
            </w:r>
          </w:p>
        </w:tc>
        <w:tc>
          <w:tcPr>
            <w:tcW w:w="3041" w:type="dxa"/>
          </w:tcPr>
          <w:p w14:paraId="36D80546" w14:textId="77777777" w:rsidR="0015642A" w:rsidRDefault="00000000">
            <w:r>
              <w:rPr>
                <w:sz w:val="19"/>
              </w:rPr>
              <w:t>History stored in localStorage — not synced with user account</w:t>
            </w:r>
          </w:p>
        </w:tc>
        <w:tc>
          <w:tcPr>
            <w:tcW w:w="3041" w:type="dxa"/>
          </w:tcPr>
          <w:p w14:paraId="184F2054" w14:textId="77777777" w:rsidR="0015642A" w:rsidRDefault="00000000">
            <w:r>
              <w:rPr>
                <w:sz w:val="19"/>
              </w:rPr>
              <w:t>Post-defense: migrate to server-side history table</w:t>
            </w:r>
          </w:p>
        </w:tc>
      </w:tr>
      <w:tr w:rsidR="0015642A" w14:paraId="69C534CC" w14:textId="77777777">
        <w:trPr>
          <w:jc w:val="center"/>
        </w:trPr>
        <w:tc>
          <w:tcPr>
            <w:tcW w:w="3041" w:type="dxa"/>
          </w:tcPr>
          <w:p w14:paraId="180943A4" w14:textId="77777777" w:rsidR="0015642A" w:rsidRDefault="00000000">
            <w:r>
              <w:rPr>
                <w:sz w:val="19"/>
              </w:rPr>
              <w:t>sklearn version mismatch warning</w:t>
            </w:r>
          </w:p>
        </w:tc>
        <w:tc>
          <w:tcPr>
            <w:tcW w:w="3041" w:type="dxa"/>
          </w:tcPr>
          <w:p w14:paraId="3674B775" w14:textId="77777777" w:rsidR="0015642A" w:rsidRDefault="00000000">
            <w:r>
              <w:rPr>
                <w:sz w:val="19"/>
              </w:rPr>
              <w:t>StandardScaler pickled with sklearn 1.7.2, server runs 1.8.0</w:t>
            </w:r>
          </w:p>
        </w:tc>
        <w:tc>
          <w:tcPr>
            <w:tcW w:w="3041" w:type="dxa"/>
          </w:tcPr>
          <w:p w14:paraId="36AEC4EB" w14:textId="77777777" w:rsidR="0015642A" w:rsidRDefault="00000000">
            <w:r>
              <w:rPr>
                <w:sz w:val="19"/>
              </w:rPr>
              <w:t>Warning only, not an error; results remain valid</w:t>
            </w:r>
          </w:p>
        </w:tc>
      </w:tr>
    </w:tbl>
    <w:p w14:paraId="4D87769C" w14:textId="77777777" w:rsidR="0015642A" w:rsidRDefault="00000000">
      <w:r>
        <w:br w:type="page"/>
      </w:r>
    </w:p>
    <w:p w14:paraId="60DE2C37" w14:textId="77777777" w:rsidR="0015642A" w:rsidRDefault="00000000">
      <w:pPr>
        <w:pStyle w:val="Heading1"/>
      </w:pPr>
      <w:r>
        <w:lastRenderedPageBreak/>
        <w:t>8. Deployment Instructions</w:t>
      </w:r>
    </w:p>
    <w:p w14:paraId="46532940" w14:textId="77777777" w:rsidR="0015642A" w:rsidRDefault="00000000">
      <w:pPr>
        <w:pStyle w:val="Heading2"/>
      </w:pPr>
      <w:r>
        <w:t>Prerequisites</w:t>
      </w:r>
    </w:p>
    <w:p w14:paraId="7F624BF8" w14:textId="77777777" w:rsidR="0015642A" w:rsidRDefault="00000000">
      <w:pPr>
        <w:pStyle w:val="ListBullet"/>
        <w:ind w:left="283"/>
      </w:pPr>
      <w:r>
        <w:rPr>
          <w:sz w:val="21"/>
        </w:rPr>
        <w:t>Python 3.11 with virtualenv</w:t>
      </w:r>
    </w:p>
    <w:p w14:paraId="7909737C" w14:textId="77777777" w:rsidR="0015642A" w:rsidRDefault="00000000">
      <w:pPr>
        <w:pStyle w:val="ListBullet"/>
        <w:ind w:left="283"/>
      </w:pPr>
      <w:r>
        <w:rPr>
          <w:sz w:val="21"/>
        </w:rPr>
        <w:t>Node.js 18+ and npm</w:t>
      </w:r>
    </w:p>
    <w:p w14:paraId="7AA048C4" w14:textId="77777777" w:rsidR="0015642A" w:rsidRDefault="00000000">
      <w:pPr>
        <w:pStyle w:val="ListBullet"/>
        <w:ind w:left="283"/>
      </w:pPr>
      <w:r>
        <w:rPr>
          <w:sz w:val="21"/>
        </w:rPr>
        <w:t>Google Cloud Console project with OAuth 2.0 Client ID</w:t>
      </w:r>
    </w:p>
    <w:p w14:paraId="7214769E" w14:textId="77777777" w:rsidR="0015642A" w:rsidRDefault="00000000">
      <w:pPr>
        <w:pStyle w:val="ListBullet"/>
        <w:ind w:left="283"/>
      </w:pPr>
      <w:r>
        <w:rPr>
          <w:sz w:val="21"/>
        </w:rPr>
        <w:t>Gmail account with 2-Step Verification enabled</w:t>
      </w:r>
    </w:p>
    <w:p w14:paraId="16178F80" w14:textId="77777777" w:rsidR="0015642A" w:rsidRDefault="00000000">
      <w:pPr>
        <w:pStyle w:val="Heading2"/>
      </w:pPr>
      <w:r>
        <w:t>Backend Setup</w:t>
      </w:r>
    </w:p>
    <w:p w14:paraId="20E8DDF8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cd BattingEdge_FYP</w:t>
      </w:r>
    </w:p>
    <w:p w14:paraId="20983CFA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python -m venv venv</w:t>
      </w:r>
    </w:p>
    <w:p w14:paraId="0B67FA0C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venv\Scripts\activate</w:t>
      </w:r>
    </w:p>
    <w:p w14:paraId="2EF04CD1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pip install -r requirements.txt</w:t>
      </w:r>
    </w:p>
    <w:p w14:paraId="53BFB914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# Edit backend/.env with your GMAIL_APP_PASSWORD and GOOGLE_CLIENT_ID</w:t>
      </w:r>
    </w:p>
    <w:p w14:paraId="7D2C1538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cd backend &amp;&amp; python main.py</w:t>
      </w:r>
    </w:p>
    <w:p w14:paraId="1F370732" w14:textId="77777777" w:rsidR="0015642A" w:rsidRDefault="00000000">
      <w:pPr>
        <w:pStyle w:val="Heading2"/>
      </w:pPr>
      <w:r>
        <w:t>Frontend Setup</w:t>
      </w:r>
    </w:p>
    <w:p w14:paraId="1D1BDAC3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cd frontend</w:t>
      </w:r>
    </w:p>
    <w:p w14:paraId="50A43D43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npm install</w:t>
      </w:r>
    </w:p>
    <w:p w14:paraId="47CF05B0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npm run dev</w:t>
      </w:r>
    </w:p>
    <w:p w14:paraId="6C19FC50" w14:textId="77777777" w:rsidR="0015642A" w:rsidRDefault="00000000">
      <w:pPr>
        <w:pStyle w:val="Heading2"/>
      </w:pPr>
      <w:r>
        <w:t>Google Auth Setup</w:t>
      </w:r>
    </w:p>
    <w:p w14:paraId="3BF17EED" w14:textId="77777777" w:rsidR="0015642A" w:rsidRDefault="00000000">
      <w:pPr>
        <w:pStyle w:val="ListBullet"/>
        <w:ind w:left="283"/>
      </w:pPr>
      <w:r>
        <w:rPr>
          <w:sz w:val="21"/>
        </w:rPr>
        <w:t>1. Go to console.cloud.google.com → APIs &amp; Services → Credentials</w:t>
      </w:r>
    </w:p>
    <w:p w14:paraId="3A9F194C" w14:textId="77777777" w:rsidR="0015642A" w:rsidRDefault="00000000">
      <w:pPr>
        <w:pStyle w:val="ListBullet"/>
        <w:ind w:left="283"/>
      </w:pPr>
      <w:r>
        <w:rPr>
          <w:sz w:val="21"/>
        </w:rPr>
        <w:t>2. Open your OAuth 2.0 Client ID</w:t>
      </w:r>
    </w:p>
    <w:p w14:paraId="049A523A" w14:textId="77777777" w:rsidR="0015642A" w:rsidRDefault="00000000">
      <w:pPr>
        <w:pStyle w:val="ListBullet"/>
        <w:ind w:left="283"/>
      </w:pPr>
      <w:r>
        <w:rPr>
          <w:sz w:val="21"/>
        </w:rPr>
        <w:t>3. Add to Authorized JavaScript origins: http://localhost:5173 and http://localhost:5174</w:t>
      </w:r>
    </w:p>
    <w:p w14:paraId="2F5137D7" w14:textId="77777777" w:rsidR="0015642A" w:rsidRDefault="00000000">
      <w:pPr>
        <w:pStyle w:val="ListBullet"/>
        <w:ind w:left="283"/>
      </w:pPr>
      <w:r>
        <w:rPr>
          <w:sz w:val="21"/>
        </w:rPr>
        <w:t>4. Add to Authorized redirect URIs: http://localhost:5173 and http://localhost:5174</w:t>
      </w:r>
    </w:p>
    <w:p w14:paraId="59D7F27E" w14:textId="77777777" w:rsidR="0015642A" w:rsidRDefault="00000000">
      <w:pPr>
        <w:pStyle w:val="ListBullet"/>
        <w:ind w:left="283"/>
      </w:pPr>
      <w:r>
        <w:rPr>
          <w:sz w:val="21"/>
        </w:rPr>
        <w:t>5. Save — propagation takes up to 5 minutes</w:t>
      </w:r>
    </w:p>
    <w:p w14:paraId="4C7EBF3D" w14:textId="77777777" w:rsidR="0015642A" w:rsidRDefault="00000000">
      <w:pPr>
        <w:pStyle w:val="Heading2"/>
      </w:pPr>
      <w:r>
        <w:t>Gmail App Password Setup</w:t>
      </w:r>
    </w:p>
    <w:p w14:paraId="357B5D7B" w14:textId="77777777" w:rsidR="0015642A" w:rsidRDefault="00000000">
      <w:pPr>
        <w:pStyle w:val="ListBullet"/>
        <w:ind w:left="283"/>
      </w:pPr>
      <w:r>
        <w:rPr>
          <w:sz w:val="21"/>
        </w:rPr>
        <w:t>1. Go to myaccount.google.com/security → Enable 2-Step Verification</w:t>
      </w:r>
    </w:p>
    <w:p w14:paraId="58BDF4C0" w14:textId="77777777" w:rsidR="0015642A" w:rsidRDefault="00000000">
      <w:pPr>
        <w:pStyle w:val="ListBullet"/>
        <w:ind w:left="283"/>
      </w:pPr>
      <w:r>
        <w:rPr>
          <w:sz w:val="21"/>
        </w:rPr>
        <w:t>2. Go to myaccount.google.com/apppasswords</w:t>
      </w:r>
    </w:p>
    <w:p w14:paraId="0A634504" w14:textId="77777777" w:rsidR="0015642A" w:rsidRDefault="00000000">
      <w:pPr>
        <w:pStyle w:val="ListBullet"/>
        <w:ind w:left="283"/>
      </w:pPr>
      <w:r>
        <w:rPr>
          <w:sz w:val="21"/>
        </w:rPr>
        <w:t>3. Create an App Password named "BattingEdge"</w:t>
      </w:r>
    </w:p>
    <w:p w14:paraId="1D5B6713" w14:textId="77777777" w:rsidR="0015642A" w:rsidRDefault="00000000">
      <w:pPr>
        <w:pStyle w:val="ListBullet"/>
        <w:ind w:left="283"/>
      </w:pPr>
      <w:r>
        <w:rPr>
          <w:sz w:val="21"/>
        </w:rPr>
        <w:t>4. Copy the 16-letter password (format: xxxx xxxx xxxx xxxx)</w:t>
      </w:r>
    </w:p>
    <w:p w14:paraId="568DF55B" w14:textId="77777777" w:rsidR="0015642A" w:rsidRDefault="00000000">
      <w:pPr>
        <w:pStyle w:val="ListBullet"/>
        <w:ind w:left="283"/>
      </w:pPr>
      <w:r>
        <w:rPr>
          <w:sz w:val="21"/>
        </w:rPr>
        <w:t>5. Paste into backend/.env as: GMAIL_APP_PASSWORD=xxxxxxxxxxxxxxxx (no spaces)</w:t>
      </w:r>
    </w:p>
    <w:p w14:paraId="1F0A7967" w14:textId="77777777" w:rsidR="0015642A" w:rsidRDefault="00000000">
      <w:pPr>
        <w:pStyle w:val="Heading2"/>
      </w:pPr>
      <w:r>
        <w:t>backend/.env Template</w:t>
      </w:r>
    </w:p>
    <w:p w14:paraId="6FE039FC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SECRET_KEY=&lt;generate with: python -c "import secrets; print(secrets.token_hex(32))"&gt;</w:t>
      </w:r>
    </w:p>
    <w:p w14:paraId="081D6306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ALGORITHM=HS256</w:t>
      </w:r>
    </w:p>
    <w:p w14:paraId="6A6C9500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lastRenderedPageBreak/>
        <w:t>GMAIL_ADDRESS=your@gmail.com</w:t>
      </w:r>
    </w:p>
    <w:p w14:paraId="629D0733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GMAIL_APP_PASSWORD=abcdefghijklmnop  # 16 letters, no spaces</w:t>
      </w:r>
    </w:p>
    <w:p w14:paraId="3D2A2670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GOOGLE_CLIENT_ID=your-client-id.apps.googleusercontent.com</w:t>
      </w:r>
    </w:p>
    <w:p w14:paraId="15117AA5" w14:textId="77777777" w:rsidR="0015642A" w:rsidRDefault="00000000">
      <w:pPr>
        <w:ind w:left="567"/>
      </w:pPr>
      <w:r>
        <w:rPr>
          <w:rFonts w:ascii="Courier New" w:hAnsi="Courier New"/>
          <w:color w:val="00A0A0"/>
          <w:sz w:val="18"/>
        </w:rPr>
        <w:t>FRONTEND_URL=http://localhost:5173</w:t>
      </w:r>
    </w:p>
    <w:sectPr w:rsidR="0015642A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028720">
    <w:abstractNumId w:val="8"/>
  </w:num>
  <w:num w:numId="2" w16cid:durableId="996036331">
    <w:abstractNumId w:val="6"/>
  </w:num>
  <w:num w:numId="3" w16cid:durableId="1349679891">
    <w:abstractNumId w:val="5"/>
  </w:num>
  <w:num w:numId="4" w16cid:durableId="1416244254">
    <w:abstractNumId w:val="4"/>
  </w:num>
  <w:num w:numId="5" w16cid:durableId="2052069382">
    <w:abstractNumId w:val="7"/>
  </w:num>
  <w:num w:numId="6" w16cid:durableId="202835308">
    <w:abstractNumId w:val="3"/>
  </w:num>
  <w:num w:numId="7" w16cid:durableId="1126391752">
    <w:abstractNumId w:val="2"/>
  </w:num>
  <w:num w:numId="8" w16cid:durableId="880745595">
    <w:abstractNumId w:val="1"/>
  </w:num>
  <w:num w:numId="9" w16cid:durableId="206925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642A"/>
    <w:rsid w:val="002546BD"/>
    <w:rsid w:val="0029639D"/>
    <w:rsid w:val="00326F90"/>
    <w:rsid w:val="004421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910CD"/>
  <w14:defaultImageDpi w14:val="300"/>
  <w15:docId w15:val="{ABB0C280-740E-4A77-B727-68540E99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2610</Words>
  <Characters>14879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02-134222-010</cp:lastModifiedBy>
  <cp:revision>3</cp:revision>
  <dcterms:created xsi:type="dcterms:W3CDTF">2026-04-25T10:20:00Z</dcterms:created>
  <dcterms:modified xsi:type="dcterms:W3CDTF">2026-04-25T10:20:00Z</dcterms:modified>
  <cp:category/>
</cp:coreProperties>
</file>